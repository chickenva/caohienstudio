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eastAsia="Times New Roman"/>
          <w:b/>
          <w:i w:val="0"/>
          <w:sz w:val="26"/>
        </w:rPr>
        <w:t>TRƯỜNG ĐẠI HỌC SƯ PHẠM KỸ THUẬT TP. HỒ CHÍ MINH</w:t>
      </w:r>
    </w:p>
    <w:p>
      <w:pPr>
        <w:spacing w:after="40" w:line="276" w:lineRule="auto"/>
        <w:jc w:val="center"/>
      </w:pPr>
      <w:r>
        <w:rPr>
          <w:rFonts w:ascii="Times New Roman" w:hAnsi="Times New Roman" w:eastAsia="Times New Roman"/>
          <w:b/>
          <w:i w:val="0"/>
          <w:sz w:val="26"/>
        </w:rPr>
        <w:t>KHOA CÔNG NGHỆ THÔNG TIN</w:t>
      </w:r>
    </w:p>
    <w:p>
      <w:pPr>
        <w:spacing w:after="160" w:line="276" w:lineRule="auto"/>
        <w:jc w:val="center"/>
      </w:pPr>
      <w:r>
        <w:rPr>
          <w:rFonts w:ascii="Times New Roman" w:hAnsi="Times New Roman" w:eastAsia="Times New Roman"/>
          <w:b/>
          <w:i w:val="0"/>
          <w:sz w:val="26"/>
        </w:rPr>
        <w:t>BỘ MÔN CÔNG NGHỆ PHẦN MỀM</w:t>
      </w:r>
    </w:p>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caohien_logo.png"/>
                    <pic:cNvPicPr/>
                  </pic:nvPicPr>
                  <pic:blipFill>
                    <a:blip r:embed="rId11"/>
                    <a:stretch>
                      <a:fillRect/>
                    </a:stretch>
                  </pic:blipFill>
                  <pic:spPr>
                    <a:xfrm>
                      <a:off x="0" y="0"/>
                      <a:ext cx="1080000" cy="1080000"/>
                    </a:xfrm>
                    <a:prstGeom prst="rect"/>
                  </pic:spPr>
                </pic:pic>
              </a:graphicData>
            </a:graphic>
          </wp:inline>
        </w:drawing>
      </w:r>
    </w:p>
    <w:p>
      <w:pPr>
        <w:spacing w:after="0"/>
      </w:pPr>
    </w:p>
    <w:p>
      <w:pPr>
        <w:spacing w:after="40" w:line="276" w:lineRule="auto"/>
        <w:jc w:val="center"/>
      </w:pPr>
      <w:r>
        <w:rPr>
          <w:rFonts w:ascii="Times New Roman" w:hAnsi="Times New Roman" w:eastAsia="Times New Roman"/>
          <w:b/>
          <w:i w:val="0"/>
          <w:sz w:val="32"/>
        </w:rPr>
        <w:t>BÁO CÁO TIỂU LUẬN CHUYÊN NGÀNH</w:t>
      </w:r>
    </w:p>
    <w:p>
      <w:pPr>
        <w:spacing w:after="360" w:line="276" w:lineRule="auto"/>
        <w:jc w:val="center"/>
      </w:pPr>
      <w:r>
        <w:rPr>
          <w:rFonts w:ascii="Times New Roman" w:hAnsi="Times New Roman" w:eastAsia="Times New Roman"/>
          <w:b/>
          <w:i w:val="0"/>
          <w:sz w:val="32"/>
        </w:rPr>
        <w:t>CÔNG NGHỆ PHẦN MỀM</w:t>
      </w:r>
    </w:p>
    <w:p>
      <w:pPr>
        <w:spacing w:after="360" w:line="276" w:lineRule="auto"/>
        <w:jc w:val="center"/>
      </w:pPr>
      <w:r>
        <w:rPr>
          <w:rFonts w:ascii="Times New Roman" w:hAnsi="Times New Roman" w:eastAsia="Times New Roman"/>
          <w:b/>
          <w:i w:val="0"/>
          <w:color w:val="C00000"/>
          <w:sz w:val="44"/>
        </w:rPr>
        <w:t>XÂY DỰNG WEBSITE QUẢN LÝ VÀ ĐẶT LỊCH DỊCH VỤ CHỤP ẢNH CHO CAO HIỂN STUDIO</w:t>
      </w:r>
    </w:p>
    <w:p>
      <w:pPr>
        <w:spacing w:after="80" w:line="276" w:lineRule="auto"/>
        <w:jc w:val="center"/>
      </w:pPr>
      <w:r>
        <w:rPr>
          <w:rFonts w:ascii="Times New Roman" w:hAnsi="Times New Roman" w:eastAsia="Times New Roman"/>
          <w:b/>
          <w:i w:val="0"/>
          <w:sz w:val="28"/>
        </w:rPr>
        <w:t>Sinh viên thực hiện: HỒ VŨ ANH - 22110097</w:t>
      </w:r>
    </w:p>
    <w:p>
      <w:pPr>
        <w:spacing w:after="80" w:line="276" w:lineRule="auto"/>
        <w:jc w:val="center"/>
      </w:pPr>
      <w:r>
        <w:rPr>
          <w:rFonts w:ascii="Times New Roman" w:hAnsi="Times New Roman" w:eastAsia="Times New Roman"/>
          <w:b/>
          <w:i w:val="0"/>
          <w:sz w:val="28"/>
        </w:rPr>
        <w:t>Giảng viên hướng dẫn: ThS. [Tên giáo viên hướng dẫn]</w:t>
      </w:r>
    </w:p>
    <w:p>
      <w:pPr>
        <w:spacing w:after="0"/>
      </w:pPr>
    </w:p>
    <w:p>
      <w:pPr>
        <w:spacing w:after="0"/>
      </w:pPr>
    </w:p>
    <w:p>
      <w:pPr>
        <w:spacing w:after="0"/>
      </w:pPr>
    </w:p>
    <w:p>
      <w:pPr>
        <w:spacing w:after="0"/>
      </w:pPr>
    </w:p>
    <w:p>
      <w:pPr>
        <w:spacing w:after="0" w:line="276" w:lineRule="auto"/>
        <w:jc w:val="center"/>
      </w:pPr>
      <w:r>
        <w:rPr>
          <w:rFonts w:ascii="Times New Roman" w:hAnsi="Times New Roman" w:eastAsia="Times New Roman"/>
          <w:b/>
          <w:i w:val="0"/>
          <w:sz w:val="26"/>
        </w:rPr>
        <w:t>TP. HỒ CHÍ MINH, THÁNG 07 NĂM 2026</w:t>
      </w:r>
    </w:p>
    <w:p>
      <w:pPr>
        <w:sectPr>
          <w:headerReference w:type="default" r:id="rId9"/>
          <w:footerReference w:type="default" r:id="rId10"/>
          <w:pgSz w:w="12240" w:h="15840"/>
          <w:pgMar w:top="1134" w:right="1134" w:bottom="1134" w:left="1701" w:header="567" w:footer="680" w:gutter="0"/>
          <w:cols w:space="720"/>
          <w:docGrid w:linePitch="360"/>
          <w:pgBorders w:offsetFrom="page">
            <w:top w:val="single" w:sz="18" w:space="24" w:color="8C6B2E"/>
            <w:left w:val="single" w:sz="18" w:space="24" w:color="8C6B2E"/>
            <w:bottom w:val="single" w:sz="18" w:space="24" w:color="8C6B2E"/>
            <w:right w:val="single" w:sz="18" w:space="24" w:color="8C6B2E"/>
          </w:pgBorders>
        </w:sectPr>
      </w:pPr>
    </w:p>
    <w:p>
      <w:pPr>
        <w:spacing w:after="40" w:line="276" w:lineRule="auto"/>
        <w:jc w:val="center"/>
      </w:pPr>
      <w:r>
        <w:rPr>
          <w:rFonts w:ascii="Times New Roman" w:hAnsi="Times New Roman" w:eastAsia="Times New Roman"/>
          <w:b/>
          <w:i w:val="0"/>
          <w:sz w:val="26"/>
        </w:rPr>
        <w:t>TRƯỜNG ĐẠI HỌC SƯ PHẠM KỸ THUẬT TP. HỒ CHÍ MINH</w:t>
      </w:r>
    </w:p>
    <w:p>
      <w:pPr>
        <w:spacing w:after="40" w:line="276" w:lineRule="auto"/>
        <w:jc w:val="center"/>
      </w:pPr>
      <w:r>
        <w:rPr>
          <w:rFonts w:ascii="Times New Roman" w:hAnsi="Times New Roman" w:eastAsia="Times New Roman"/>
          <w:b/>
          <w:i w:val="0"/>
          <w:sz w:val="26"/>
        </w:rPr>
        <w:t>KHOA CÔNG NGHỆ THÔNG TIN</w:t>
      </w:r>
    </w:p>
    <w:p>
      <w:pPr>
        <w:spacing w:after="160" w:line="276" w:lineRule="auto"/>
        <w:jc w:val="center"/>
      </w:pPr>
      <w:r>
        <w:rPr>
          <w:rFonts w:ascii="Times New Roman" w:hAnsi="Times New Roman" w:eastAsia="Times New Roman"/>
          <w:b/>
          <w:i w:val="0"/>
          <w:sz w:val="26"/>
        </w:rPr>
        <w:t>BỘ MÔN CÔNG NGHỆ PHẦN MỀM</w:t>
      </w:r>
    </w:p>
    <w:p>
      <w:pPr>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caohien_logo.png"/>
                    <pic:cNvPicPr/>
                  </pic:nvPicPr>
                  <pic:blipFill>
                    <a:blip r:embed="rId11"/>
                    <a:stretch>
                      <a:fillRect/>
                    </a:stretch>
                  </pic:blipFill>
                  <pic:spPr>
                    <a:xfrm>
                      <a:off x="0" y="0"/>
                      <a:ext cx="1080000" cy="1080000"/>
                    </a:xfrm>
                    <a:prstGeom prst="rect"/>
                  </pic:spPr>
                </pic:pic>
              </a:graphicData>
            </a:graphic>
          </wp:inline>
        </w:drawing>
      </w:r>
    </w:p>
    <w:p>
      <w:pPr>
        <w:spacing w:after="0"/>
      </w:pPr>
    </w:p>
    <w:p>
      <w:pPr>
        <w:spacing w:after="40" w:line="276" w:lineRule="auto"/>
        <w:jc w:val="center"/>
      </w:pPr>
      <w:r>
        <w:rPr>
          <w:rFonts w:ascii="Times New Roman" w:hAnsi="Times New Roman" w:eastAsia="Times New Roman"/>
          <w:b/>
          <w:i w:val="0"/>
          <w:sz w:val="32"/>
        </w:rPr>
        <w:t>BÁO CÁO TIỂU LUẬN CHUYÊN NGÀNH</w:t>
      </w:r>
    </w:p>
    <w:p>
      <w:pPr>
        <w:spacing w:after="360" w:line="276" w:lineRule="auto"/>
        <w:jc w:val="center"/>
      </w:pPr>
      <w:r>
        <w:rPr>
          <w:rFonts w:ascii="Times New Roman" w:hAnsi="Times New Roman" w:eastAsia="Times New Roman"/>
          <w:b/>
          <w:i w:val="0"/>
          <w:sz w:val="32"/>
        </w:rPr>
        <w:t>CÔNG NGHỆ PHẦN MỀM</w:t>
      </w:r>
    </w:p>
    <w:p>
      <w:pPr>
        <w:spacing w:after="360" w:line="276" w:lineRule="auto"/>
        <w:jc w:val="center"/>
      </w:pPr>
      <w:r>
        <w:rPr>
          <w:rFonts w:ascii="Times New Roman" w:hAnsi="Times New Roman" w:eastAsia="Times New Roman"/>
          <w:b/>
          <w:i w:val="0"/>
          <w:color w:val="C00000"/>
          <w:sz w:val="44"/>
        </w:rPr>
        <w:t>XÂY DỰNG WEBSITE QUẢN LÝ VÀ ĐẶT LỊCH DỊCH VỤ CHỤP ẢNH CHO CAO HIỂN STUDIO</w:t>
      </w:r>
    </w:p>
    <w:p>
      <w:pPr>
        <w:spacing w:after="40" w:line="276" w:lineRule="auto"/>
        <w:jc w:val="center"/>
      </w:pPr>
      <w:r>
        <w:rPr>
          <w:rFonts w:ascii="Times New Roman" w:hAnsi="Times New Roman" w:eastAsia="Times New Roman"/>
          <w:b/>
          <w:i w:val="0"/>
          <w:sz w:val="26"/>
        </w:rPr>
        <w:t>Ngành: Công nghệ phần mềm</w:t>
      </w:r>
    </w:p>
    <w:p>
      <w:pPr>
        <w:spacing w:after="240" w:line="276" w:lineRule="auto"/>
        <w:jc w:val="center"/>
      </w:pPr>
      <w:r>
        <w:rPr>
          <w:rFonts w:ascii="Times New Roman" w:hAnsi="Times New Roman" w:eastAsia="Times New Roman"/>
          <w:b/>
          <w:i w:val="0"/>
          <w:sz w:val="26"/>
        </w:rPr>
        <w:t>Lớp: [Lớp sinh viên]</w:t>
      </w:r>
    </w:p>
    <w:p>
      <w:pPr>
        <w:spacing w:after="80" w:line="276" w:lineRule="auto"/>
        <w:jc w:val="center"/>
      </w:pPr>
      <w:r>
        <w:rPr>
          <w:rFonts w:ascii="Times New Roman" w:hAnsi="Times New Roman" w:eastAsia="Times New Roman"/>
          <w:b/>
          <w:i w:val="0"/>
          <w:sz w:val="28"/>
        </w:rPr>
        <w:t>Sinh viên thực hiện: HỒ VŨ ANH - 22110097</w:t>
      </w:r>
    </w:p>
    <w:p>
      <w:pPr>
        <w:spacing w:after="80" w:line="276" w:lineRule="auto"/>
        <w:jc w:val="center"/>
      </w:pPr>
      <w:r>
        <w:rPr>
          <w:rFonts w:ascii="Times New Roman" w:hAnsi="Times New Roman" w:eastAsia="Times New Roman"/>
          <w:b/>
          <w:i w:val="0"/>
          <w:sz w:val="28"/>
        </w:rPr>
        <w:t>Giảng viên hướng dẫn: ThS. [Tên giáo viên hướng dẫn]</w:t>
      </w:r>
    </w:p>
    <w:p>
      <w:pPr>
        <w:spacing w:after="0"/>
      </w:pPr>
    </w:p>
    <w:p>
      <w:pPr>
        <w:spacing w:after="0"/>
      </w:pPr>
    </w:p>
    <w:p>
      <w:pPr>
        <w:spacing w:after="0"/>
      </w:pPr>
    </w:p>
    <w:p>
      <w:pPr>
        <w:spacing w:after="0"/>
      </w:pPr>
    </w:p>
    <w:p>
      <w:pPr>
        <w:spacing w:after="0" w:line="276" w:lineRule="auto"/>
        <w:jc w:val="center"/>
      </w:pPr>
      <w:r>
        <w:rPr>
          <w:rFonts w:ascii="Times New Roman" w:hAnsi="Times New Roman" w:eastAsia="Times New Roman"/>
          <w:b/>
          <w:i w:val="0"/>
          <w:sz w:val="26"/>
        </w:rPr>
        <w:t>TP. HỒ CHÍ MINH, THÁNG 07 NĂM 2026</w:t>
      </w:r>
    </w:p>
    <w:p>
      <w:pPr>
        <w:sectPr>
          <w:headerReference w:type="default" r:id="rId12"/>
          <w:footerReference w:type="default" r:id="rId13"/>
          <w:pgSz w:w="12240" w:h="15840"/>
          <w:pgMar w:top="1134" w:right="1134" w:bottom="1134" w:left="1701" w:header="567" w:footer="680" w:gutter="0"/>
          <w:cols w:space="720"/>
          <w:docGrid w:linePitch="360"/>
          <w:pgBorders w:offsetFrom="page">
            <w:top w:val="single" w:sz="18" w:space="24" w:color="8C6B2E"/>
            <w:left w:val="single" w:sz="18" w:space="24" w:color="8C6B2E"/>
            <w:bottom w:val="single" w:sz="18" w:space="24" w:color="8C6B2E"/>
            <w:right w:val="single" w:sz="18" w:space="24" w:color="8C6B2E"/>
          </w:pgBorders>
        </w:sectPr>
      </w:pPr>
    </w:p>
    <w:p>
      <w:pPr>
        <w:spacing w:after="200" w:line="276" w:lineRule="auto"/>
        <w:jc w:val="center"/>
      </w:pPr>
      <w:r>
        <w:rPr>
          <w:rFonts w:ascii="Times New Roman" w:hAnsi="Times New Roman" w:eastAsia="Times New Roman"/>
          <w:b/>
          <w:i w:val="0"/>
          <w:color w:val="C00000"/>
          <w:sz w:val="32"/>
        </w:rPr>
        <w:t>PHIẾU NHẬN XÉT CỦA GIẢNG VIÊN HƯỚNG DẪN</w:t>
      </w:r>
    </w:p>
    <w:p>
      <w:pPr>
        <w:spacing w:after="80" w:line="276" w:lineRule="auto"/>
        <w:jc w:val="center"/>
      </w:pPr>
      <w:r>
        <w:rPr>
          <w:rFonts w:ascii="Times New Roman" w:hAnsi="Times New Roman" w:eastAsia="Times New Roman"/>
          <w:b/>
          <w:i w:val="0"/>
          <w:sz w:val="22"/>
        </w:rPr>
        <w:t>Bảng 0.1. Thông tin nhận xét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Tên đề tài</w:t>
            </w:r>
          </w:p>
        </w:tc>
        <w:tc>
          <w:tcPr>
            <w:tcW w:type="dxa" w:w="6803"/>
            <w:vAlign w:val="center"/>
          </w:tcPr>
          <w:p>
            <w:pPr>
              <w:spacing w:after="0"/>
              <w:jc w:val="left"/>
            </w:pPr>
            <w:r/>
            <w:r>
              <w:rPr>
                <w:rFonts w:ascii="Times New Roman" w:hAnsi="Times New Roman" w:eastAsia="Times New Roman"/>
                <w:b w:val="0"/>
                <w:sz w:val="24"/>
              </w:rPr>
              <w:t>XÂY DỰNG WEBSITE QUẢN LÝ VÀ ĐẶT LỊCH DỊCH VỤ CHỤP ẢNH CHO CAO HIỂN STUDIO</w:t>
            </w:r>
          </w:p>
        </w:tc>
      </w:tr>
      <w:tr>
        <w:tc>
          <w:tcPr>
            <w:tcW w:type="dxa" w:w="2268"/>
            <w:vAlign w:val="center"/>
          </w:tcPr>
          <w:p>
            <w:pPr>
              <w:spacing w:after="0"/>
              <w:jc w:val="center"/>
            </w:pPr>
            <w:r/>
            <w:r>
              <w:rPr>
                <w:rFonts w:ascii="Times New Roman" w:hAnsi="Times New Roman" w:eastAsia="Times New Roman"/>
                <w:b/>
                <w:sz w:val="24"/>
              </w:rPr>
              <w:t>Sinh viên thực hiện</w:t>
            </w:r>
          </w:p>
        </w:tc>
        <w:tc>
          <w:tcPr>
            <w:tcW w:type="dxa" w:w="6803"/>
            <w:vAlign w:val="center"/>
          </w:tcPr>
          <w:p>
            <w:pPr>
              <w:spacing w:after="0"/>
              <w:jc w:val="left"/>
            </w:pPr>
            <w:r/>
            <w:r>
              <w:rPr>
                <w:rFonts w:ascii="Times New Roman" w:hAnsi="Times New Roman" w:eastAsia="Times New Roman"/>
                <w:b w:val="0"/>
                <w:sz w:val="24"/>
              </w:rPr>
              <w:t>HỒ VŨ ANH - 22110097</w:t>
            </w:r>
          </w:p>
        </w:tc>
      </w:tr>
      <w:tr>
        <w:tc>
          <w:tcPr>
            <w:tcW w:type="dxa" w:w="2268"/>
            <w:vAlign w:val="center"/>
          </w:tcPr>
          <w:p>
            <w:pPr>
              <w:spacing w:after="0"/>
              <w:jc w:val="center"/>
            </w:pPr>
            <w:r/>
            <w:r>
              <w:rPr>
                <w:rFonts w:ascii="Times New Roman" w:hAnsi="Times New Roman" w:eastAsia="Times New Roman"/>
                <w:b/>
                <w:sz w:val="24"/>
              </w:rPr>
              <w:t>Giảng viên</w:t>
            </w:r>
          </w:p>
        </w:tc>
        <w:tc>
          <w:tcPr>
            <w:tcW w:type="dxa" w:w="6803"/>
            <w:vAlign w:val="center"/>
          </w:tcPr>
          <w:p>
            <w:pPr>
              <w:spacing w:after="0"/>
              <w:jc w:val="left"/>
            </w:pPr>
            <w:r/>
            <w:r>
              <w:rPr>
                <w:rFonts w:ascii="Times New Roman" w:hAnsi="Times New Roman" w:eastAsia="Times New Roman"/>
                <w:b w:val="0"/>
                <w:sz w:val="24"/>
              </w:rPr>
              <w:t>................................................................................</w:t>
            </w:r>
          </w:p>
        </w:tc>
      </w:tr>
      <w:tr>
        <w:tc>
          <w:tcPr>
            <w:tcW w:type="dxa" w:w="2268"/>
            <w:vAlign w:val="center"/>
          </w:tcPr>
          <w:p>
            <w:pPr>
              <w:spacing w:after="0"/>
              <w:jc w:val="center"/>
            </w:pPr>
            <w:r/>
            <w:r>
              <w:rPr>
                <w:rFonts w:ascii="Times New Roman" w:hAnsi="Times New Roman" w:eastAsia="Times New Roman"/>
                <w:b/>
                <w:sz w:val="24"/>
              </w:rPr>
              <w:t>Nhận xét chung</w:t>
            </w:r>
          </w:p>
        </w:tc>
        <w:tc>
          <w:tcPr>
            <w:tcW w:type="dxa" w:w="6803"/>
            <w:vAlign w:val="center"/>
          </w:tcPr>
          <w:p>
            <w:pPr>
              <w:spacing w:after="0"/>
              <w:jc w:val="left"/>
            </w:pPr>
            <w:r/>
            <w:r>
              <w:rPr>
                <w:rFonts w:ascii="Times New Roman" w:hAnsi="Times New Roman" w:eastAsia="Times New Roman"/>
                <w:b w:val="0"/>
                <w:sz w:val="24"/>
              </w:rPr>
              <w:t>........................................................................................................</w:t>
              <w:br/>
              <w:t>........................................................................................................</w:t>
              <w:br/>
              <w:t>........................................................................................................</w:t>
              <w:br/>
              <w:t>........................................................................................................</w:t>
              <w:br/>
              <w:t>........................................................................................................</w:t>
              <w:br/>
              <w:t>........................................................................................................</w:t>
            </w:r>
          </w:p>
        </w:tc>
      </w:tr>
      <w:tr>
        <w:tc>
          <w:tcPr>
            <w:tcW w:type="dxa" w:w="2268"/>
            <w:vAlign w:val="center"/>
          </w:tcPr>
          <w:p>
            <w:pPr>
              <w:spacing w:after="0"/>
              <w:jc w:val="center"/>
            </w:pPr>
            <w:r/>
            <w:r>
              <w:rPr>
                <w:rFonts w:ascii="Times New Roman" w:hAnsi="Times New Roman" w:eastAsia="Times New Roman"/>
                <w:b/>
                <w:sz w:val="24"/>
              </w:rPr>
              <w:t>Ưu điểm</w:t>
            </w:r>
          </w:p>
        </w:tc>
        <w:tc>
          <w:tcPr>
            <w:tcW w:type="dxa" w:w="6803"/>
            <w:vAlign w:val="center"/>
          </w:tcPr>
          <w:p>
            <w:pPr>
              <w:spacing w:after="0"/>
              <w:jc w:val="left"/>
            </w:pPr>
            <w:r/>
            <w:r>
              <w:rPr>
                <w:rFonts w:ascii="Times New Roman" w:hAnsi="Times New Roman" w:eastAsia="Times New Roman"/>
                <w:b w:val="0"/>
                <w:sz w:val="24"/>
              </w:rPr>
              <w:t>........................................................................................................</w:t>
              <w:br/>
              <w:t>........................................................................................................</w:t>
              <w:br/>
              <w:t>........................................................................................................</w:t>
              <w:br/>
              <w:t>........................................................................................................</w:t>
            </w:r>
          </w:p>
        </w:tc>
      </w:tr>
      <w:tr>
        <w:tc>
          <w:tcPr>
            <w:tcW w:type="dxa" w:w="2268"/>
            <w:vAlign w:val="center"/>
          </w:tcPr>
          <w:p>
            <w:pPr>
              <w:spacing w:after="0"/>
              <w:jc w:val="center"/>
            </w:pPr>
            <w:r/>
            <w:r>
              <w:rPr>
                <w:rFonts w:ascii="Times New Roman" w:hAnsi="Times New Roman" w:eastAsia="Times New Roman"/>
                <w:b/>
                <w:sz w:val="24"/>
              </w:rPr>
              <w:t>Hạn chế</w:t>
            </w:r>
          </w:p>
        </w:tc>
        <w:tc>
          <w:tcPr>
            <w:tcW w:type="dxa" w:w="6803"/>
            <w:vAlign w:val="center"/>
          </w:tcPr>
          <w:p>
            <w:pPr>
              <w:spacing w:after="0"/>
              <w:jc w:val="left"/>
            </w:pPr>
            <w:r/>
            <w:r>
              <w:rPr>
                <w:rFonts w:ascii="Times New Roman" w:hAnsi="Times New Roman" w:eastAsia="Times New Roman"/>
                <w:b w:val="0"/>
                <w:sz w:val="24"/>
              </w:rPr>
              <w:t>........................................................................................................</w:t>
              <w:br/>
              <w:t>........................................................................................................</w:t>
              <w:br/>
              <w:t>........................................................................................................</w:t>
              <w:br/>
              <w:t>........................................................................................................</w:t>
            </w:r>
          </w:p>
        </w:tc>
      </w:tr>
      <w:tr>
        <w:tc>
          <w:tcPr>
            <w:tcW w:type="dxa" w:w="2268"/>
            <w:vAlign w:val="center"/>
          </w:tcPr>
          <w:p>
            <w:pPr>
              <w:spacing w:after="0"/>
              <w:jc w:val="center"/>
            </w:pPr>
            <w:r/>
            <w:r>
              <w:rPr>
                <w:rFonts w:ascii="Times New Roman" w:hAnsi="Times New Roman" w:eastAsia="Times New Roman"/>
                <w:b/>
                <w:sz w:val="24"/>
              </w:rPr>
              <w:t>Điểm số</w:t>
            </w:r>
          </w:p>
        </w:tc>
        <w:tc>
          <w:tcPr>
            <w:tcW w:type="dxa" w:w="6803"/>
            <w:vAlign w:val="center"/>
          </w:tcPr>
          <w:p>
            <w:pPr>
              <w:spacing w:after="0"/>
              <w:jc w:val="left"/>
            </w:pPr>
            <w:r/>
            <w:r>
              <w:rPr>
                <w:rFonts w:ascii="Times New Roman" w:hAnsi="Times New Roman" w:eastAsia="Times New Roman"/>
                <w:b w:val="0"/>
                <w:sz w:val="24"/>
              </w:rPr>
              <w:t>................................................................................</w:t>
            </w:r>
          </w:p>
        </w:tc>
      </w:tr>
    </w:tbl>
    <w:p/>
    <w:p>
      <w:pPr>
        <w:spacing w:after="0"/>
      </w:pPr>
    </w:p>
    <w:p>
      <w:pPr>
        <w:jc w:val="right"/>
      </w:pPr>
      <w:r>
        <w:rPr>
          <w:rFonts w:ascii="Times New Roman" w:hAnsi="Times New Roman" w:eastAsia="Times New Roman"/>
          <w:b w:val="0"/>
          <w:i/>
          <w:sz w:val="26"/>
        </w:rPr>
        <w:t>TP. Hồ Chí Minh, ngày ...... tháng ...... năm 2026</w:t>
      </w:r>
    </w:p>
    <w:p>
      <w:pPr>
        <w:spacing w:after="0"/>
      </w:pPr>
    </w:p>
    <w:p>
      <w:pPr>
        <w:spacing w:after="0"/>
      </w:pPr>
    </w:p>
    <w:p>
      <w:pPr>
        <w:spacing w:after="0"/>
      </w:pPr>
    </w:p>
    <w:p>
      <w:pPr>
        <w:jc w:val="right"/>
      </w:pPr>
      <w:r>
        <w:rPr>
          <w:rFonts w:ascii="Times New Roman" w:hAnsi="Times New Roman" w:eastAsia="Times New Roman"/>
          <w:b/>
          <w:i w:val="0"/>
          <w:sz w:val="26"/>
        </w:rPr>
        <w:t>Ký tên</w:t>
      </w:r>
    </w:p>
    <w:p>
      <w:r>
        <w:br w:type="page"/>
      </w:r>
    </w:p>
    <w:p>
      <w:pPr>
        <w:spacing w:after="200" w:line="276" w:lineRule="auto"/>
        <w:jc w:val="center"/>
      </w:pPr>
      <w:r>
        <w:rPr>
          <w:rFonts w:ascii="Times New Roman" w:hAnsi="Times New Roman" w:eastAsia="Times New Roman"/>
          <w:b/>
          <w:i w:val="0"/>
          <w:color w:val="C00000"/>
          <w:sz w:val="32"/>
        </w:rPr>
        <w:t>PHIẾU NHẬN XÉT CỦA GIẢNG VIÊN PHẢN BIỆN</w:t>
      </w:r>
    </w:p>
    <w:p>
      <w:pPr>
        <w:spacing w:after="80" w:line="276" w:lineRule="auto"/>
        <w:jc w:val="center"/>
      </w:pPr>
      <w:r>
        <w:rPr>
          <w:rFonts w:ascii="Times New Roman" w:hAnsi="Times New Roman" w:eastAsia="Times New Roman"/>
          <w:b/>
          <w:i w:val="0"/>
          <w:sz w:val="22"/>
        </w:rPr>
        <w:t>Bảng 0.1. Thông tin nhận xét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Tên đề tài</w:t>
            </w:r>
          </w:p>
        </w:tc>
        <w:tc>
          <w:tcPr>
            <w:tcW w:type="dxa" w:w="6803"/>
            <w:vAlign w:val="center"/>
          </w:tcPr>
          <w:p>
            <w:pPr>
              <w:spacing w:after="0"/>
              <w:jc w:val="left"/>
            </w:pPr>
            <w:r/>
            <w:r>
              <w:rPr>
                <w:rFonts w:ascii="Times New Roman" w:hAnsi="Times New Roman" w:eastAsia="Times New Roman"/>
                <w:b w:val="0"/>
                <w:sz w:val="24"/>
              </w:rPr>
              <w:t>XÂY DỰNG WEBSITE QUẢN LÝ VÀ ĐẶT LỊCH DỊCH VỤ CHỤP ẢNH CHO CAO HIỂN STUDIO</w:t>
            </w:r>
          </w:p>
        </w:tc>
      </w:tr>
      <w:tr>
        <w:tc>
          <w:tcPr>
            <w:tcW w:type="dxa" w:w="2268"/>
            <w:vAlign w:val="center"/>
          </w:tcPr>
          <w:p>
            <w:pPr>
              <w:spacing w:after="0"/>
              <w:jc w:val="center"/>
            </w:pPr>
            <w:r/>
            <w:r>
              <w:rPr>
                <w:rFonts w:ascii="Times New Roman" w:hAnsi="Times New Roman" w:eastAsia="Times New Roman"/>
                <w:b/>
                <w:sz w:val="24"/>
              </w:rPr>
              <w:t>Sinh viên thực hiện</w:t>
            </w:r>
          </w:p>
        </w:tc>
        <w:tc>
          <w:tcPr>
            <w:tcW w:type="dxa" w:w="6803"/>
            <w:vAlign w:val="center"/>
          </w:tcPr>
          <w:p>
            <w:pPr>
              <w:spacing w:after="0"/>
              <w:jc w:val="left"/>
            </w:pPr>
            <w:r/>
            <w:r>
              <w:rPr>
                <w:rFonts w:ascii="Times New Roman" w:hAnsi="Times New Roman" w:eastAsia="Times New Roman"/>
                <w:b w:val="0"/>
                <w:sz w:val="24"/>
              </w:rPr>
              <w:t>HỒ VŨ ANH - 22110097</w:t>
            </w:r>
          </w:p>
        </w:tc>
      </w:tr>
      <w:tr>
        <w:tc>
          <w:tcPr>
            <w:tcW w:type="dxa" w:w="2268"/>
            <w:vAlign w:val="center"/>
          </w:tcPr>
          <w:p>
            <w:pPr>
              <w:spacing w:after="0"/>
              <w:jc w:val="center"/>
            </w:pPr>
            <w:r/>
            <w:r>
              <w:rPr>
                <w:rFonts w:ascii="Times New Roman" w:hAnsi="Times New Roman" w:eastAsia="Times New Roman"/>
                <w:b/>
                <w:sz w:val="24"/>
              </w:rPr>
              <w:t>Giảng viên</w:t>
            </w:r>
          </w:p>
        </w:tc>
        <w:tc>
          <w:tcPr>
            <w:tcW w:type="dxa" w:w="6803"/>
            <w:vAlign w:val="center"/>
          </w:tcPr>
          <w:p>
            <w:pPr>
              <w:spacing w:after="0"/>
              <w:jc w:val="left"/>
            </w:pPr>
            <w:r/>
            <w:r>
              <w:rPr>
                <w:rFonts w:ascii="Times New Roman" w:hAnsi="Times New Roman" w:eastAsia="Times New Roman"/>
                <w:b w:val="0"/>
                <w:sz w:val="24"/>
              </w:rPr>
              <w:t>................................................................................</w:t>
            </w:r>
          </w:p>
        </w:tc>
      </w:tr>
      <w:tr>
        <w:tc>
          <w:tcPr>
            <w:tcW w:type="dxa" w:w="2268"/>
            <w:vAlign w:val="center"/>
          </w:tcPr>
          <w:p>
            <w:pPr>
              <w:spacing w:after="0"/>
              <w:jc w:val="center"/>
            </w:pPr>
            <w:r/>
            <w:r>
              <w:rPr>
                <w:rFonts w:ascii="Times New Roman" w:hAnsi="Times New Roman" w:eastAsia="Times New Roman"/>
                <w:b/>
                <w:sz w:val="24"/>
              </w:rPr>
              <w:t>Nhận xét chung</w:t>
            </w:r>
          </w:p>
        </w:tc>
        <w:tc>
          <w:tcPr>
            <w:tcW w:type="dxa" w:w="6803"/>
            <w:vAlign w:val="center"/>
          </w:tcPr>
          <w:p>
            <w:pPr>
              <w:spacing w:after="0"/>
              <w:jc w:val="left"/>
            </w:pPr>
            <w:r/>
            <w:r>
              <w:rPr>
                <w:rFonts w:ascii="Times New Roman" w:hAnsi="Times New Roman" w:eastAsia="Times New Roman"/>
                <w:b w:val="0"/>
                <w:sz w:val="24"/>
              </w:rPr>
              <w:t>........................................................................................................</w:t>
              <w:br/>
              <w:t>........................................................................................................</w:t>
              <w:br/>
              <w:t>........................................................................................................</w:t>
              <w:br/>
              <w:t>........................................................................................................</w:t>
              <w:br/>
              <w:t>........................................................................................................</w:t>
              <w:br/>
              <w:t>........................................................................................................</w:t>
            </w:r>
          </w:p>
        </w:tc>
      </w:tr>
      <w:tr>
        <w:tc>
          <w:tcPr>
            <w:tcW w:type="dxa" w:w="2268"/>
            <w:vAlign w:val="center"/>
          </w:tcPr>
          <w:p>
            <w:pPr>
              <w:spacing w:after="0"/>
              <w:jc w:val="center"/>
            </w:pPr>
            <w:r/>
            <w:r>
              <w:rPr>
                <w:rFonts w:ascii="Times New Roman" w:hAnsi="Times New Roman" w:eastAsia="Times New Roman"/>
                <w:b/>
                <w:sz w:val="24"/>
              </w:rPr>
              <w:t>Ưu điểm</w:t>
            </w:r>
          </w:p>
        </w:tc>
        <w:tc>
          <w:tcPr>
            <w:tcW w:type="dxa" w:w="6803"/>
            <w:vAlign w:val="center"/>
          </w:tcPr>
          <w:p>
            <w:pPr>
              <w:spacing w:after="0"/>
              <w:jc w:val="left"/>
            </w:pPr>
            <w:r/>
            <w:r>
              <w:rPr>
                <w:rFonts w:ascii="Times New Roman" w:hAnsi="Times New Roman" w:eastAsia="Times New Roman"/>
                <w:b w:val="0"/>
                <w:sz w:val="24"/>
              </w:rPr>
              <w:t>........................................................................................................</w:t>
              <w:br/>
              <w:t>........................................................................................................</w:t>
              <w:br/>
              <w:t>........................................................................................................</w:t>
              <w:br/>
              <w:t>........................................................................................................</w:t>
            </w:r>
          </w:p>
        </w:tc>
      </w:tr>
      <w:tr>
        <w:tc>
          <w:tcPr>
            <w:tcW w:type="dxa" w:w="2268"/>
            <w:vAlign w:val="center"/>
          </w:tcPr>
          <w:p>
            <w:pPr>
              <w:spacing w:after="0"/>
              <w:jc w:val="center"/>
            </w:pPr>
            <w:r/>
            <w:r>
              <w:rPr>
                <w:rFonts w:ascii="Times New Roman" w:hAnsi="Times New Roman" w:eastAsia="Times New Roman"/>
                <w:b/>
                <w:sz w:val="24"/>
              </w:rPr>
              <w:t>Hạn chế</w:t>
            </w:r>
          </w:p>
        </w:tc>
        <w:tc>
          <w:tcPr>
            <w:tcW w:type="dxa" w:w="6803"/>
            <w:vAlign w:val="center"/>
          </w:tcPr>
          <w:p>
            <w:pPr>
              <w:spacing w:after="0"/>
              <w:jc w:val="left"/>
            </w:pPr>
            <w:r/>
            <w:r>
              <w:rPr>
                <w:rFonts w:ascii="Times New Roman" w:hAnsi="Times New Roman" w:eastAsia="Times New Roman"/>
                <w:b w:val="0"/>
                <w:sz w:val="24"/>
              </w:rPr>
              <w:t>........................................................................................................</w:t>
              <w:br/>
              <w:t>........................................................................................................</w:t>
              <w:br/>
              <w:t>........................................................................................................</w:t>
              <w:br/>
              <w:t>........................................................................................................</w:t>
            </w:r>
          </w:p>
        </w:tc>
      </w:tr>
      <w:tr>
        <w:tc>
          <w:tcPr>
            <w:tcW w:type="dxa" w:w="2268"/>
            <w:vAlign w:val="center"/>
          </w:tcPr>
          <w:p>
            <w:pPr>
              <w:spacing w:after="0"/>
              <w:jc w:val="center"/>
            </w:pPr>
            <w:r/>
            <w:r>
              <w:rPr>
                <w:rFonts w:ascii="Times New Roman" w:hAnsi="Times New Roman" w:eastAsia="Times New Roman"/>
                <w:b/>
                <w:sz w:val="24"/>
              </w:rPr>
              <w:t>Điểm số</w:t>
            </w:r>
          </w:p>
        </w:tc>
        <w:tc>
          <w:tcPr>
            <w:tcW w:type="dxa" w:w="6803"/>
            <w:vAlign w:val="center"/>
          </w:tcPr>
          <w:p>
            <w:pPr>
              <w:spacing w:after="0"/>
              <w:jc w:val="left"/>
            </w:pPr>
            <w:r/>
            <w:r>
              <w:rPr>
                <w:rFonts w:ascii="Times New Roman" w:hAnsi="Times New Roman" w:eastAsia="Times New Roman"/>
                <w:b w:val="0"/>
                <w:sz w:val="24"/>
              </w:rPr>
              <w:t>................................................................................</w:t>
            </w:r>
          </w:p>
        </w:tc>
      </w:tr>
    </w:tbl>
    <w:p/>
    <w:p>
      <w:pPr>
        <w:spacing w:after="0"/>
      </w:pPr>
    </w:p>
    <w:p>
      <w:pPr>
        <w:jc w:val="right"/>
      </w:pPr>
      <w:r>
        <w:rPr>
          <w:rFonts w:ascii="Times New Roman" w:hAnsi="Times New Roman" w:eastAsia="Times New Roman"/>
          <w:b w:val="0"/>
          <w:i/>
          <w:sz w:val="26"/>
        </w:rPr>
        <w:t>TP. Hồ Chí Minh, ngày ...... tháng ...... năm 2026</w:t>
      </w:r>
    </w:p>
    <w:p>
      <w:pPr>
        <w:spacing w:after="0"/>
      </w:pPr>
    </w:p>
    <w:p>
      <w:pPr>
        <w:spacing w:after="0"/>
      </w:pPr>
    </w:p>
    <w:p>
      <w:pPr>
        <w:spacing w:after="0"/>
      </w:pPr>
    </w:p>
    <w:p>
      <w:pPr>
        <w:jc w:val="right"/>
      </w:pPr>
      <w:r>
        <w:rPr>
          <w:rFonts w:ascii="Times New Roman" w:hAnsi="Times New Roman" w:eastAsia="Times New Roman"/>
          <w:b/>
          <w:i w:val="0"/>
          <w:sz w:val="26"/>
        </w:rPr>
        <w:t>Ký tên</w:t>
      </w:r>
    </w:p>
    <w:p>
      <w:r>
        <w:br w:type="page"/>
      </w:r>
    </w:p>
    <w:p>
      <w:pPr>
        <w:spacing w:after="240" w:line="276" w:lineRule="auto"/>
        <w:jc w:val="center"/>
      </w:pPr>
      <w:r>
        <w:rPr>
          <w:rFonts w:ascii="Times New Roman" w:hAnsi="Times New Roman" w:eastAsia="Times New Roman"/>
          <w:b/>
          <w:i w:val="0"/>
          <w:sz w:val="32"/>
        </w:rPr>
        <w:t>LỜI CẢM ƠN</w:t>
      </w:r>
    </w:p>
    <w:p>
      <w:pPr>
        <w:spacing w:line="360" w:lineRule="auto" w:after="120"/>
        <w:ind w:firstLine="709"/>
        <w:jc w:val="both"/>
      </w:pPr>
      <w:r>
        <w:rPr>
          <w:rFonts w:ascii="Times New Roman" w:hAnsi="Times New Roman" w:eastAsia="Times New Roman"/>
          <w:b w:val="0"/>
          <w:i w:val="0"/>
          <w:sz w:val="26"/>
        </w:rPr>
        <w:t>Em xin gửi lời cảm ơn chân thành đến quý thầy cô Khoa Công nghệ Thông tin, Trường Đại học Sư phạm Kỹ thuật Thành phố Hồ Chí Minh đã truyền đạt kiến thức nền tảng về phân tích, thiết kế và xây dựng phần mềm trong suốt quá trình học tập.</w:t>
      </w:r>
    </w:p>
    <w:p>
      <w:pPr>
        <w:spacing w:line="360" w:lineRule="auto" w:after="120"/>
        <w:ind w:firstLine="709"/>
        <w:jc w:val="both"/>
      </w:pPr>
      <w:r>
        <w:rPr>
          <w:rFonts w:ascii="Times New Roman" w:hAnsi="Times New Roman" w:eastAsia="Times New Roman"/>
          <w:b w:val="0"/>
          <w:i w:val="0"/>
          <w:sz w:val="26"/>
        </w:rPr>
        <w:t>Em cũng xin cảm ơn ThS. [Tên giáo viên hướng dẫn] đã định hướng, góp ý và hỗ trợ em trong quá trình thực hiện đề tài. Những góp ý về nghiệp vụ, kỹ thuật và cách trình bày báo cáo là cơ sở quan trọng để em hoàn thiện sản phẩm.</w:t>
      </w:r>
    </w:p>
    <w:p>
      <w:pPr>
        <w:spacing w:line="360" w:lineRule="auto" w:after="120"/>
        <w:ind w:firstLine="709"/>
        <w:jc w:val="both"/>
      </w:pPr>
      <w:r>
        <w:rPr>
          <w:rFonts w:ascii="Times New Roman" w:hAnsi="Times New Roman" w:eastAsia="Times New Roman"/>
          <w:b w:val="0"/>
          <w:i w:val="0"/>
          <w:sz w:val="26"/>
        </w:rPr>
        <w:t>Do thời gian thực hiện còn hạn chế, báo cáo không tránh khỏi thiếu sót. Em kính mong nhận được sự góp ý của thầy cô để đề tài được hoàn thiện hơn trong các giai đoạn tiếp theo.</w:t>
      </w:r>
    </w:p>
    <w:p>
      <w:r>
        <w:br w:type="page"/>
      </w:r>
    </w:p>
    <w:p>
      <w:pPr>
        <w:spacing w:after="240" w:line="276" w:lineRule="auto"/>
        <w:jc w:val="center"/>
      </w:pPr>
      <w:r>
        <w:rPr>
          <w:rFonts w:ascii="Times New Roman" w:hAnsi="Times New Roman" w:eastAsia="Times New Roman"/>
          <w:b/>
          <w:i w:val="0"/>
          <w:sz w:val="32"/>
        </w:rPr>
        <w:t>ĐỀ CƯƠNG TIỂU LUẬN CHUYÊN NGÀNH</w:t>
      </w:r>
    </w:p>
    <w:p>
      <w:pPr>
        <w:spacing w:after="80" w:line="276" w:lineRule="auto"/>
        <w:jc w:val="center"/>
      </w:pPr>
      <w:r>
        <w:rPr>
          <w:rFonts w:ascii="Times New Roman" w:hAnsi="Times New Roman" w:eastAsia="Times New Roman"/>
          <w:b/>
          <w:i w:val="0"/>
          <w:sz w:val="22"/>
        </w:rPr>
        <w:t>Bảng 0.2. Tóm tắt đề cương thực hiện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Nội dung</w:t>
            </w:r>
          </w:p>
        </w:tc>
        <w:tc>
          <w:tcPr>
            <w:tcW w:type="dxa" w:w="6803"/>
            <w:vAlign w:val="center"/>
          </w:tcPr>
          <w:p>
            <w:pPr>
              <w:spacing w:after="0"/>
              <w:jc w:val="center"/>
            </w:pPr>
            <w:r/>
            <w:r>
              <w:rPr>
                <w:rFonts w:ascii="Times New Roman" w:hAnsi="Times New Roman" w:eastAsia="Times New Roman"/>
                <w:b/>
                <w:sz w:val="24"/>
              </w:rPr>
              <w:t>Mô tả</w:t>
            </w:r>
          </w:p>
        </w:tc>
      </w:tr>
      <w:tr>
        <w:tc>
          <w:tcPr>
            <w:tcW w:type="dxa" w:w="2268"/>
            <w:vAlign w:val="center"/>
          </w:tcPr>
          <w:p>
            <w:pPr>
              <w:spacing w:after="0"/>
              <w:jc w:val="left"/>
            </w:pPr>
            <w:r/>
            <w:r>
              <w:rPr>
                <w:rFonts w:ascii="Times New Roman" w:hAnsi="Times New Roman" w:eastAsia="Times New Roman"/>
                <w:b w:val="0"/>
                <w:sz w:val="24"/>
              </w:rPr>
              <w:t>Tên đề tài</w:t>
            </w:r>
          </w:p>
        </w:tc>
        <w:tc>
          <w:tcPr>
            <w:tcW w:type="dxa" w:w="6803"/>
            <w:vAlign w:val="center"/>
          </w:tcPr>
          <w:p>
            <w:pPr>
              <w:spacing w:after="0"/>
              <w:jc w:val="left"/>
            </w:pPr>
            <w:r/>
            <w:r>
              <w:rPr>
                <w:rFonts w:ascii="Times New Roman" w:hAnsi="Times New Roman" w:eastAsia="Times New Roman"/>
                <w:b w:val="0"/>
                <w:sz w:val="24"/>
              </w:rPr>
              <w:t>XÂY DỰNG WEBSITE QUẢN LÝ VÀ ĐẶT LỊCH DỊCH VỤ CHỤP ẢNH CHO CAO HIỂN STUDIO</w:t>
            </w:r>
          </w:p>
        </w:tc>
      </w:tr>
      <w:tr>
        <w:tc>
          <w:tcPr>
            <w:tcW w:type="dxa" w:w="2268"/>
            <w:vAlign w:val="center"/>
          </w:tcPr>
          <w:p>
            <w:pPr>
              <w:spacing w:after="0"/>
              <w:jc w:val="left"/>
            </w:pPr>
            <w:r/>
            <w:r>
              <w:rPr>
                <w:rFonts w:ascii="Times New Roman" w:hAnsi="Times New Roman" w:eastAsia="Times New Roman"/>
                <w:b w:val="0"/>
                <w:sz w:val="24"/>
              </w:rPr>
              <w:t>Mục tiêu</w:t>
            </w:r>
          </w:p>
        </w:tc>
        <w:tc>
          <w:tcPr>
            <w:tcW w:type="dxa" w:w="6803"/>
            <w:vAlign w:val="center"/>
          </w:tcPr>
          <w:p>
            <w:pPr>
              <w:spacing w:after="0"/>
              <w:jc w:val="left"/>
            </w:pPr>
            <w:r/>
            <w:r>
              <w:rPr>
                <w:rFonts w:ascii="Times New Roman" w:hAnsi="Times New Roman" w:eastAsia="Times New Roman"/>
                <w:b w:val="0"/>
                <w:sz w:val="24"/>
              </w:rPr>
              <w:t>Xây dựng website hỗ trợ giới thiệu dịch vụ, đặt lịch, thanh toán cọc và quản trị hoạt động cho Cao Hiển Studio.</w:t>
            </w:r>
          </w:p>
        </w:tc>
      </w:tr>
      <w:tr>
        <w:tc>
          <w:tcPr>
            <w:tcW w:type="dxa" w:w="2268"/>
            <w:vAlign w:val="center"/>
          </w:tcPr>
          <w:p>
            <w:pPr>
              <w:spacing w:after="0"/>
              <w:jc w:val="left"/>
            </w:pPr>
            <w:r/>
            <w:r>
              <w:rPr>
                <w:rFonts w:ascii="Times New Roman" w:hAnsi="Times New Roman" w:eastAsia="Times New Roman"/>
                <w:b w:val="0"/>
                <w:sz w:val="24"/>
              </w:rPr>
              <w:t>Đối tượng sử dụng</w:t>
            </w:r>
          </w:p>
        </w:tc>
        <w:tc>
          <w:tcPr>
            <w:tcW w:type="dxa" w:w="6803"/>
            <w:vAlign w:val="center"/>
          </w:tcPr>
          <w:p>
            <w:pPr>
              <w:spacing w:after="0"/>
              <w:jc w:val="left"/>
            </w:pPr>
            <w:r/>
            <w:r>
              <w:rPr>
                <w:rFonts w:ascii="Times New Roman" w:hAnsi="Times New Roman" w:eastAsia="Times New Roman"/>
                <w:b w:val="0"/>
                <w:sz w:val="24"/>
              </w:rPr>
              <w:t>Khách vãng lai, khách hàng đã đăng ký, quản trị viên studio và nhân sự chụp ảnh/quay phim.</w:t>
            </w:r>
          </w:p>
        </w:tc>
      </w:tr>
      <w:tr>
        <w:tc>
          <w:tcPr>
            <w:tcW w:type="dxa" w:w="2268"/>
            <w:vAlign w:val="center"/>
          </w:tcPr>
          <w:p>
            <w:pPr>
              <w:spacing w:after="0"/>
              <w:jc w:val="left"/>
            </w:pPr>
            <w:r/>
            <w:r>
              <w:rPr>
                <w:rFonts w:ascii="Times New Roman" w:hAnsi="Times New Roman" w:eastAsia="Times New Roman"/>
                <w:b w:val="0"/>
                <w:sz w:val="24"/>
              </w:rPr>
              <w:t>Phạm vi</w:t>
            </w:r>
          </w:p>
        </w:tc>
        <w:tc>
          <w:tcPr>
            <w:tcW w:type="dxa" w:w="6803"/>
            <w:vAlign w:val="center"/>
          </w:tcPr>
          <w:p>
            <w:pPr>
              <w:spacing w:after="0"/>
              <w:jc w:val="left"/>
            </w:pPr>
            <w:r/>
            <w:r>
              <w:rPr>
                <w:rFonts w:ascii="Times New Roman" w:hAnsi="Times New Roman" w:eastAsia="Times New Roman"/>
                <w:b w:val="0"/>
                <w:sz w:val="24"/>
              </w:rPr>
              <w:t>Ứng dụng web gồm frontend React, backend Express, cơ sở dữ liệu MongoDB và các tích hợp VNPay, Google Drive, Gmail, Gemini AI.</w:t>
            </w:r>
          </w:p>
        </w:tc>
      </w:tr>
      <w:tr>
        <w:tc>
          <w:tcPr>
            <w:tcW w:type="dxa" w:w="2268"/>
            <w:vAlign w:val="center"/>
          </w:tcPr>
          <w:p>
            <w:pPr>
              <w:spacing w:after="0"/>
              <w:jc w:val="left"/>
            </w:pPr>
            <w:r/>
            <w:r>
              <w:rPr>
                <w:rFonts w:ascii="Times New Roman" w:hAnsi="Times New Roman" w:eastAsia="Times New Roman"/>
                <w:b w:val="0"/>
                <w:sz w:val="24"/>
              </w:rPr>
              <w:t>Sản phẩm bàn giao</w:t>
            </w:r>
          </w:p>
        </w:tc>
        <w:tc>
          <w:tcPr>
            <w:tcW w:type="dxa" w:w="6803"/>
            <w:vAlign w:val="center"/>
          </w:tcPr>
          <w:p>
            <w:pPr>
              <w:spacing w:after="0"/>
              <w:jc w:val="left"/>
            </w:pPr>
            <w:r/>
            <w:r>
              <w:rPr>
                <w:rFonts w:ascii="Times New Roman" w:hAnsi="Times New Roman" w:eastAsia="Times New Roman"/>
                <w:b w:val="0"/>
                <w:sz w:val="24"/>
              </w:rPr>
              <w:t>Mã nguồn frontend/backend, cơ sở dữ liệu thiết kế, giao diện người dùng, các API nghiệp vụ và báo cáo tiểu luận chuyên ngành.</w:t>
            </w:r>
          </w:p>
        </w:tc>
      </w:tr>
    </w:tbl>
    <w:p>
      <w:pPr>
        <w:spacing w:after="40"/>
      </w:pPr>
    </w:p>
    <w:p>
      <w:pPr>
        <w:spacing w:after="80" w:line="276" w:lineRule="auto"/>
        <w:jc w:val="center"/>
      </w:pPr>
      <w:r>
        <w:rPr>
          <w:rFonts w:ascii="Times New Roman" w:hAnsi="Times New Roman" w:eastAsia="Times New Roman"/>
          <w:b/>
          <w:i w:val="0"/>
          <w:sz w:val="22"/>
        </w:rPr>
        <w:t>Bảng 0.3. Kế hoạch thực hiện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701"/>
            <w:vAlign w:val="center"/>
          </w:tcPr>
          <w:p>
            <w:pPr>
              <w:spacing w:after="0"/>
              <w:jc w:val="center"/>
            </w:pPr>
            <w:r/>
            <w:r>
              <w:rPr>
                <w:rFonts w:ascii="Times New Roman" w:hAnsi="Times New Roman" w:eastAsia="Times New Roman"/>
                <w:b/>
                <w:sz w:val="24"/>
              </w:rPr>
              <w:t>Giai đoạn</w:t>
            </w:r>
          </w:p>
        </w:tc>
        <w:tc>
          <w:tcPr>
            <w:tcW w:type="dxa" w:w="4535"/>
            <w:vAlign w:val="center"/>
          </w:tcPr>
          <w:p>
            <w:pPr>
              <w:spacing w:after="0"/>
              <w:jc w:val="center"/>
            </w:pPr>
            <w:r/>
            <w:r>
              <w:rPr>
                <w:rFonts w:ascii="Times New Roman" w:hAnsi="Times New Roman" w:eastAsia="Times New Roman"/>
                <w:b/>
                <w:sz w:val="24"/>
              </w:rPr>
              <w:t>Nội dung công việc</w:t>
            </w:r>
          </w:p>
        </w:tc>
        <w:tc>
          <w:tcPr>
            <w:tcW w:type="dxa" w:w="2835"/>
            <w:vAlign w:val="center"/>
          </w:tcPr>
          <w:p>
            <w:pPr>
              <w:spacing w:after="0"/>
              <w:jc w:val="center"/>
            </w:pPr>
            <w:r/>
            <w:r>
              <w:rPr>
                <w:rFonts w:ascii="Times New Roman" w:hAnsi="Times New Roman" w:eastAsia="Times New Roman"/>
                <w:b/>
                <w:sz w:val="24"/>
              </w:rPr>
              <w:t>Kết quả</w:t>
            </w:r>
          </w:p>
        </w:tc>
      </w:tr>
      <w:tr>
        <w:tc>
          <w:tcPr>
            <w:tcW w:type="dxa" w:w="1701"/>
            <w:vAlign w:val="center"/>
          </w:tcPr>
          <w:p>
            <w:pPr>
              <w:spacing w:after="0"/>
              <w:jc w:val="left"/>
            </w:pPr>
            <w:r/>
            <w:r>
              <w:rPr>
                <w:rFonts w:ascii="Times New Roman" w:hAnsi="Times New Roman" w:eastAsia="Times New Roman"/>
                <w:b w:val="0"/>
                <w:sz w:val="24"/>
              </w:rPr>
              <w:t>Tuần 1</w:t>
            </w:r>
          </w:p>
        </w:tc>
        <w:tc>
          <w:tcPr>
            <w:tcW w:type="dxa" w:w="4535"/>
            <w:vAlign w:val="center"/>
          </w:tcPr>
          <w:p>
            <w:pPr>
              <w:spacing w:after="0"/>
              <w:jc w:val="left"/>
            </w:pPr>
            <w:r/>
            <w:r>
              <w:rPr>
                <w:rFonts w:ascii="Times New Roman" w:hAnsi="Times New Roman" w:eastAsia="Times New Roman"/>
                <w:b w:val="0"/>
                <w:sz w:val="24"/>
              </w:rPr>
              <w:t>Khảo sát quy trình đặt lịch và nhu cầu quản lý studio.</w:t>
            </w:r>
          </w:p>
        </w:tc>
        <w:tc>
          <w:tcPr>
            <w:tcW w:type="dxa" w:w="2835"/>
            <w:vAlign w:val="center"/>
          </w:tcPr>
          <w:p>
            <w:pPr>
              <w:spacing w:after="0"/>
              <w:jc w:val="left"/>
            </w:pPr>
            <w:r/>
            <w:r>
              <w:rPr>
                <w:rFonts w:ascii="Times New Roman" w:hAnsi="Times New Roman" w:eastAsia="Times New Roman"/>
                <w:b w:val="0"/>
                <w:sz w:val="24"/>
              </w:rPr>
              <w:t>Xác định bài toán và phạm vi.</w:t>
            </w:r>
          </w:p>
        </w:tc>
      </w:tr>
      <w:tr>
        <w:tc>
          <w:tcPr>
            <w:tcW w:type="dxa" w:w="1701"/>
            <w:vAlign w:val="center"/>
          </w:tcPr>
          <w:p>
            <w:pPr>
              <w:spacing w:after="0"/>
              <w:jc w:val="left"/>
            </w:pPr>
            <w:r/>
            <w:r>
              <w:rPr>
                <w:rFonts w:ascii="Times New Roman" w:hAnsi="Times New Roman" w:eastAsia="Times New Roman"/>
                <w:b w:val="0"/>
                <w:sz w:val="24"/>
              </w:rPr>
              <w:t>Tuần 2</w:t>
            </w:r>
          </w:p>
        </w:tc>
        <w:tc>
          <w:tcPr>
            <w:tcW w:type="dxa" w:w="4535"/>
            <w:vAlign w:val="center"/>
          </w:tcPr>
          <w:p>
            <w:pPr>
              <w:spacing w:after="0"/>
              <w:jc w:val="left"/>
            </w:pPr>
            <w:r/>
            <w:r>
              <w:rPr>
                <w:rFonts w:ascii="Times New Roman" w:hAnsi="Times New Roman" w:eastAsia="Times New Roman"/>
                <w:b w:val="0"/>
                <w:sz w:val="24"/>
              </w:rPr>
              <w:t>Phân tích yêu cầu, tác nhân và các ca sử dụng chính.</w:t>
            </w:r>
          </w:p>
        </w:tc>
        <w:tc>
          <w:tcPr>
            <w:tcW w:type="dxa" w:w="2835"/>
            <w:vAlign w:val="center"/>
          </w:tcPr>
          <w:p>
            <w:pPr>
              <w:spacing w:after="0"/>
              <w:jc w:val="left"/>
            </w:pPr>
            <w:r/>
            <w:r>
              <w:rPr>
                <w:rFonts w:ascii="Times New Roman" w:hAnsi="Times New Roman" w:eastAsia="Times New Roman"/>
                <w:b w:val="0"/>
                <w:sz w:val="24"/>
              </w:rPr>
              <w:t>Danh sách chức năng và luồng nghiệp vụ.</w:t>
            </w:r>
          </w:p>
        </w:tc>
      </w:tr>
      <w:tr>
        <w:tc>
          <w:tcPr>
            <w:tcW w:type="dxa" w:w="1701"/>
            <w:vAlign w:val="center"/>
          </w:tcPr>
          <w:p>
            <w:pPr>
              <w:spacing w:after="0"/>
              <w:jc w:val="left"/>
            </w:pPr>
            <w:r/>
            <w:r>
              <w:rPr>
                <w:rFonts w:ascii="Times New Roman" w:hAnsi="Times New Roman" w:eastAsia="Times New Roman"/>
                <w:b w:val="0"/>
                <w:sz w:val="24"/>
              </w:rPr>
              <w:t>Tuần 3</w:t>
            </w:r>
          </w:p>
        </w:tc>
        <w:tc>
          <w:tcPr>
            <w:tcW w:type="dxa" w:w="4535"/>
            <w:vAlign w:val="center"/>
          </w:tcPr>
          <w:p>
            <w:pPr>
              <w:spacing w:after="0"/>
              <w:jc w:val="left"/>
            </w:pPr>
            <w:r/>
            <w:r>
              <w:rPr>
                <w:rFonts w:ascii="Times New Roman" w:hAnsi="Times New Roman" w:eastAsia="Times New Roman"/>
                <w:b w:val="0"/>
                <w:sz w:val="24"/>
              </w:rPr>
              <w:t>Thiết kế cơ sở dữ liệu và kiến trúc hệ thống.</w:t>
            </w:r>
          </w:p>
        </w:tc>
        <w:tc>
          <w:tcPr>
            <w:tcW w:type="dxa" w:w="2835"/>
            <w:vAlign w:val="center"/>
          </w:tcPr>
          <w:p>
            <w:pPr>
              <w:spacing w:after="0"/>
              <w:jc w:val="left"/>
            </w:pPr>
            <w:r/>
            <w:r>
              <w:rPr>
                <w:rFonts w:ascii="Times New Roman" w:hAnsi="Times New Roman" w:eastAsia="Times New Roman"/>
                <w:b w:val="0"/>
                <w:sz w:val="24"/>
              </w:rPr>
              <w:t>Mô hình dữ liệu, phân rã module.</w:t>
            </w:r>
          </w:p>
        </w:tc>
      </w:tr>
      <w:tr>
        <w:tc>
          <w:tcPr>
            <w:tcW w:type="dxa" w:w="1701"/>
            <w:vAlign w:val="center"/>
          </w:tcPr>
          <w:p>
            <w:pPr>
              <w:spacing w:after="0"/>
              <w:jc w:val="left"/>
            </w:pPr>
            <w:r/>
            <w:r>
              <w:rPr>
                <w:rFonts w:ascii="Times New Roman" w:hAnsi="Times New Roman" w:eastAsia="Times New Roman"/>
                <w:b w:val="0"/>
                <w:sz w:val="24"/>
              </w:rPr>
              <w:t>Tuần 4-5</w:t>
            </w:r>
          </w:p>
        </w:tc>
        <w:tc>
          <w:tcPr>
            <w:tcW w:type="dxa" w:w="4535"/>
            <w:vAlign w:val="center"/>
          </w:tcPr>
          <w:p>
            <w:pPr>
              <w:spacing w:after="0"/>
              <w:jc w:val="left"/>
            </w:pPr>
            <w:r/>
            <w:r>
              <w:rPr>
                <w:rFonts w:ascii="Times New Roman" w:hAnsi="Times New Roman" w:eastAsia="Times New Roman"/>
                <w:b w:val="0"/>
                <w:sz w:val="24"/>
              </w:rPr>
              <w:t>Xây dựng backend API, xác thực, dịch vụ, booking và thanh toán.</w:t>
            </w:r>
          </w:p>
        </w:tc>
        <w:tc>
          <w:tcPr>
            <w:tcW w:type="dxa" w:w="2835"/>
            <w:vAlign w:val="center"/>
          </w:tcPr>
          <w:p>
            <w:pPr>
              <w:spacing w:after="0"/>
              <w:jc w:val="left"/>
            </w:pPr>
            <w:r/>
            <w:r>
              <w:rPr>
                <w:rFonts w:ascii="Times New Roman" w:hAnsi="Times New Roman" w:eastAsia="Times New Roman"/>
                <w:b w:val="0"/>
                <w:sz w:val="24"/>
              </w:rPr>
              <w:t>Các API nghiệp vụ cốt lõi.</w:t>
            </w:r>
          </w:p>
        </w:tc>
      </w:tr>
      <w:tr>
        <w:tc>
          <w:tcPr>
            <w:tcW w:type="dxa" w:w="1701"/>
            <w:vAlign w:val="center"/>
          </w:tcPr>
          <w:p>
            <w:pPr>
              <w:spacing w:after="0"/>
              <w:jc w:val="left"/>
            </w:pPr>
            <w:r/>
            <w:r>
              <w:rPr>
                <w:rFonts w:ascii="Times New Roman" w:hAnsi="Times New Roman" w:eastAsia="Times New Roman"/>
                <w:b w:val="0"/>
                <w:sz w:val="24"/>
              </w:rPr>
              <w:t>Tuần 6</w:t>
            </w:r>
          </w:p>
        </w:tc>
        <w:tc>
          <w:tcPr>
            <w:tcW w:type="dxa" w:w="4535"/>
            <w:vAlign w:val="center"/>
          </w:tcPr>
          <w:p>
            <w:pPr>
              <w:spacing w:after="0"/>
              <w:jc w:val="left"/>
            </w:pPr>
            <w:r/>
            <w:r>
              <w:rPr>
                <w:rFonts w:ascii="Times New Roman" w:hAnsi="Times New Roman" w:eastAsia="Times New Roman"/>
                <w:b w:val="0"/>
                <w:sz w:val="24"/>
              </w:rPr>
              <w:t>Xây dựng giao diện khách hàng và quản trị viên.</w:t>
            </w:r>
          </w:p>
        </w:tc>
        <w:tc>
          <w:tcPr>
            <w:tcW w:type="dxa" w:w="2835"/>
            <w:vAlign w:val="center"/>
          </w:tcPr>
          <w:p>
            <w:pPr>
              <w:spacing w:after="0"/>
              <w:jc w:val="left"/>
            </w:pPr>
            <w:r/>
            <w:r>
              <w:rPr>
                <w:rFonts w:ascii="Times New Roman" w:hAnsi="Times New Roman" w:eastAsia="Times New Roman"/>
                <w:b w:val="0"/>
                <w:sz w:val="24"/>
              </w:rPr>
              <w:t>Các màn hình chính của hệ thống.</w:t>
            </w:r>
          </w:p>
        </w:tc>
      </w:tr>
      <w:tr>
        <w:tc>
          <w:tcPr>
            <w:tcW w:type="dxa" w:w="1701"/>
            <w:vAlign w:val="center"/>
          </w:tcPr>
          <w:p>
            <w:pPr>
              <w:spacing w:after="0"/>
              <w:jc w:val="left"/>
            </w:pPr>
            <w:r/>
            <w:r>
              <w:rPr>
                <w:rFonts w:ascii="Times New Roman" w:hAnsi="Times New Roman" w:eastAsia="Times New Roman"/>
                <w:b w:val="0"/>
                <w:sz w:val="24"/>
              </w:rPr>
              <w:t>Tuần 7</w:t>
            </w:r>
          </w:p>
        </w:tc>
        <w:tc>
          <w:tcPr>
            <w:tcW w:type="dxa" w:w="4535"/>
            <w:vAlign w:val="center"/>
          </w:tcPr>
          <w:p>
            <w:pPr>
              <w:spacing w:after="0"/>
              <w:jc w:val="left"/>
            </w:pPr>
            <w:r/>
            <w:r>
              <w:rPr>
                <w:rFonts w:ascii="Times New Roman" w:hAnsi="Times New Roman" w:eastAsia="Times New Roman"/>
                <w:b w:val="0"/>
                <w:sz w:val="24"/>
              </w:rPr>
              <w:t>Tích hợp Google Drive, email OTP, dashboard và AI chat.</w:t>
            </w:r>
          </w:p>
        </w:tc>
        <w:tc>
          <w:tcPr>
            <w:tcW w:type="dxa" w:w="2835"/>
            <w:vAlign w:val="center"/>
          </w:tcPr>
          <w:p>
            <w:pPr>
              <w:spacing w:after="0"/>
              <w:jc w:val="left"/>
            </w:pPr>
            <w:r/>
            <w:r>
              <w:rPr>
                <w:rFonts w:ascii="Times New Roman" w:hAnsi="Times New Roman" w:eastAsia="Times New Roman"/>
                <w:b w:val="0"/>
                <w:sz w:val="24"/>
              </w:rPr>
              <w:t>Các chức năng hỗ trợ hoàn chỉnh.</w:t>
            </w:r>
          </w:p>
        </w:tc>
      </w:tr>
      <w:tr>
        <w:tc>
          <w:tcPr>
            <w:tcW w:type="dxa" w:w="1701"/>
            <w:vAlign w:val="center"/>
          </w:tcPr>
          <w:p>
            <w:pPr>
              <w:spacing w:after="0"/>
              <w:jc w:val="left"/>
            </w:pPr>
            <w:r/>
            <w:r>
              <w:rPr>
                <w:rFonts w:ascii="Times New Roman" w:hAnsi="Times New Roman" w:eastAsia="Times New Roman"/>
                <w:b w:val="0"/>
                <w:sz w:val="24"/>
              </w:rPr>
              <w:t>Tuần 8</w:t>
            </w:r>
          </w:p>
        </w:tc>
        <w:tc>
          <w:tcPr>
            <w:tcW w:type="dxa" w:w="4535"/>
            <w:vAlign w:val="center"/>
          </w:tcPr>
          <w:p>
            <w:pPr>
              <w:spacing w:after="0"/>
              <w:jc w:val="left"/>
            </w:pPr>
            <w:r/>
            <w:r>
              <w:rPr>
                <w:rFonts w:ascii="Times New Roman" w:hAnsi="Times New Roman" w:eastAsia="Times New Roman"/>
                <w:b w:val="0"/>
                <w:sz w:val="24"/>
              </w:rPr>
              <w:t>Kiểm thử, chỉnh sửa lỗi và hoàn thiện báo cáo.</w:t>
            </w:r>
          </w:p>
        </w:tc>
        <w:tc>
          <w:tcPr>
            <w:tcW w:type="dxa" w:w="2835"/>
            <w:vAlign w:val="center"/>
          </w:tcPr>
          <w:p>
            <w:pPr>
              <w:spacing w:after="0"/>
              <w:jc w:val="left"/>
            </w:pPr>
            <w:r/>
            <w:r>
              <w:rPr>
                <w:rFonts w:ascii="Times New Roman" w:hAnsi="Times New Roman" w:eastAsia="Times New Roman"/>
                <w:b w:val="0"/>
                <w:sz w:val="24"/>
              </w:rPr>
              <w:t>Sản phẩm và báo cáo TLCN.</w:t>
            </w:r>
          </w:p>
        </w:tc>
      </w:tr>
    </w:tbl>
    <w:p>
      <w:pPr>
        <w:spacing w:after="40"/>
      </w:pPr>
    </w:p>
    <w:p>
      <w:r>
        <w:br w:type="page"/>
      </w:r>
    </w:p>
    <w:p>
      <w:pPr>
        <w:spacing w:after="240" w:line="276" w:lineRule="auto"/>
        <w:jc w:val="center"/>
      </w:pPr>
      <w:r>
        <w:rPr>
          <w:rFonts w:ascii="Times New Roman" w:hAnsi="Times New Roman" w:eastAsia="Times New Roman"/>
          <w:b/>
          <w:i w:val="0"/>
          <w:sz w:val="32"/>
        </w:rPr>
        <w:t>MỤC LỤC</w:t>
      </w:r>
    </w:p>
    <w:p>
      <w:pPr>
        <w:tabs>
          <w:tab w:pos="9071" w:val="right" w:leader="dot"/>
        </w:tabs>
        <w:spacing w:after="40"/>
        <w:ind w:left="0"/>
      </w:pPr>
      <w:r>
        <w:rPr>
          <w:rFonts w:ascii="Times New Roman" w:hAnsi="Times New Roman" w:eastAsia="Times New Roman"/>
          <w:b/>
          <w:i w:val="0"/>
          <w:sz w:val="26"/>
        </w:rPr>
        <w:t>PHẦN 1. MỞ ĐẦU</w:t>
      </w:r>
      <w:r>
        <w:rPr>
          <w:rFonts w:ascii="Times New Roman" w:hAnsi="Times New Roman" w:eastAsia="Times New Roman"/>
          <w:b w:val="0"/>
          <w:i w:val="0"/>
          <w:sz w:val="26"/>
        </w:rPr>
        <w:tab/>
        <w:t>1</w:t>
      </w:r>
    </w:p>
    <w:p>
      <w:pPr>
        <w:tabs>
          <w:tab w:pos="9071" w:val="right" w:leader="dot"/>
        </w:tabs>
        <w:spacing w:after="40"/>
        <w:ind w:left="425"/>
      </w:pPr>
      <w:r>
        <w:rPr>
          <w:rFonts w:ascii="Times New Roman" w:hAnsi="Times New Roman" w:eastAsia="Times New Roman"/>
          <w:b w:val="0"/>
          <w:i w:val="0"/>
          <w:sz w:val="26"/>
        </w:rPr>
        <w:t>1.1. Tính cấp thiết của đề tài</w:t>
      </w:r>
      <w:r>
        <w:rPr>
          <w:rFonts w:ascii="Times New Roman" w:hAnsi="Times New Roman" w:eastAsia="Times New Roman"/>
          <w:b w:val="0"/>
          <w:i w:val="0"/>
          <w:sz w:val="26"/>
        </w:rPr>
        <w:tab/>
        <w:t>1</w:t>
      </w:r>
    </w:p>
    <w:p>
      <w:pPr>
        <w:tabs>
          <w:tab w:pos="9071" w:val="right" w:leader="dot"/>
        </w:tabs>
        <w:spacing w:after="40"/>
        <w:ind w:left="425"/>
      </w:pPr>
      <w:r>
        <w:rPr>
          <w:rFonts w:ascii="Times New Roman" w:hAnsi="Times New Roman" w:eastAsia="Times New Roman"/>
          <w:b w:val="0"/>
          <w:i w:val="0"/>
          <w:sz w:val="26"/>
        </w:rPr>
        <w:t>1.2. Mục tiêu của đề tài</w:t>
      </w:r>
      <w:r>
        <w:rPr>
          <w:rFonts w:ascii="Times New Roman" w:hAnsi="Times New Roman" w:eastAsia="Times New Roman"/>
          <w:b w:val="0"/>
          <w:i w:val="0"/>
          <w:sz w:val="26"/>
        </w:rPr>
        <w:tab/>
        <w:t>1</w:t>
      </w:r>
    </w:p>
    <w:p>
      <w:pPr>
        <w:tabs>
          <w:tab w:pos="9071" w:val="right" w:leader="dot"/>
        </w:tabs>
        <w:spacing w:after="40"/>
        <w:ind w:left="425"/>
      </w:pPr>
      <w:r>
        <w:rPr>
          <w:rFonts w:ascii="Times New Roman" w:hAnsi="Times New Roman" w:eastAsia="Times New Roman"/>
          <w:b w:val="0"/>
          <w:i w:val="0"/>
          <w:sz w:val="26"/>
        </w:rPr>
        <w:t>1.3. Đối tượng và phạm vi nghiên cứu</w:t>
      </w:r>
      <w:r>
        <w:rPr>
          <w:rFonts w:ascii="Times New Roman" w:hAnsi="Times New Roman" w:eastAsia="Times New Roman"/>
          <w:b w:val="0"/>
          <w:i w:val="0"/>
          <w:sz w:val="26"/>
        </w:rPr>
        <w:tab/>
        <w:t>2</w:t>
      </w:r>
    </w:p>
    <w:p>
      <w:pPr>
        <w:tabs>
          <w:tab w:pos="9071" w:val="right" w:leader="dot"/>
        </w:tabs>
        <w:spacing w:after="40"/>
        <w:ind w:left="425"/>
      </w:pPr>
      <w:r>
        <w:rPr>
          <w:rFonts w:ascii="Times New Roman" w:hAnsi="Times New Roman" w:eastAsia="Times New Roman"/>
          <w:b w:val="0"/>
          <w:i w:val="0"/>
          <w:sz w:val="26"/>
        </w:rPr>
        <w:t>1.4. Phương pháp thực hiện</w:t>
      </w:r>
      <w:r>
        <w:rPr>
          <w:rFonts w:ascii="Times New Roman" w:hAnsi="Times New Roman" w:eastAsia="Times New Roman"/>
          <w:b w:val="0"/>
          <w:i w:val="0"/>
          <w:sz w:val="26"/>
        </w:rPr>
        <w:tab/>
        <w:t>2</w:t>
      </w:r>
    </w:p>
    <w:p>
      <w:pPr>
        <w:tabs>
          <w:tab w:pos="9071" w:val="right" w:leader="dot"/>
        </w:tabs>
        <w:spacing w:after="40"/>
        <w:ind w:left="425"/>
      </w:pPr>
      <w:r>
        <w:rPr>
          <w:rFonts w:ascii="Times New Roman" w:hAnsi="Times New Roman" w:eastAsia="Times New Roman"/>
          <w:b w:val="0"/>
          <w:i w:val="0"/>
          <w:sz w:val="26"/>
        </w:rPr>
        <w:t>1.5. Kết quả dự kiến và kết quả đạt được</w:t>
      </w:r>
      <w:r>
        <w:rPr>
          <w:rFonts w:ascii="Times New Roman" w:hAnsi="Times New Roman" w:eastAsia="Times New Roman"/>
          <w:b w:val="0"/>
          <w:i w:val="0"/>
          <w:sz w:val="26"/>
        </w:rPr>
        <w:tab/>
        <w:t>2</w:t>
      </w:r>
    </w:p>
    <w:p>
      <w:pPr>
        <w:tabs>
          <w:tab w:pos="9071" w:val="right" w:leader="dot"/>
        </w:tabs>
        <w:spacing w:after="40"/>
        <w:ind w:left="0"/>
      </w:pPr>
      <w:r>
        <w:rPr>
          <w:rFonts w:ascii="Times New Roman" w:hAnsi="Times New Roman" w:eastAsia="Times New Roman"/>
          <w:b/>
          <w:i w:val="0"/>
          <w:sz w:val="26"/>
        </w:rPr>
        <w:t>PHẦN 2. NỘI DUNG</w:t>
      </w:r>
      <w:r>
        <w:rPr>
          <w:rFonts w:ascii="Times New Roman" w:hAnsi="Times New Roman" w:eastAsia="Times New Roman"/>
          <w:b w:val="0"/>
          <w:i w:val="0"/>
          <w:sz w:val="26"/>
        </w:rPr>
        <w:tab/>
        <w:t>3</w:t>
      </w:r>
    </w:p>
    <w:p>
      <w:pPr>
        <w:tabs>
          <w:tab w:pos="9071" w:val="right" w:leader="dot"/>
        </w:tabs>
        <w:spacing w:after="40"/>
        <w:ind w:left="0"/>
      </w:pPr>
      <w:r>
        <w:rPr>
          <w:rFonts w:ascii="Times New Roman" w:hAnsi="Times New Roman" w:eastAsia="Times New Roman"/>
          <w:b/>
          <w:i w:val="0"/>
          <w:sz w:val="26"/>
        </w:rPr>
        <w:t>CHƯƠNG 1. CƠ SỞ LÝ THUYẾT VÀ CÔNG NGHỆ SỬ DỤNG</w:t>
      </w:r>
      <w:r>
        <w:rPr>
          <w:rFonts w:ascii="Times New Roman" w:hAnsi="Times New Roman" w:eastAsia="Times New Roman"/>
          <w:b w:val="0"/>
          <w:i w:val="0"/>
          <w:sz w:val="26"/>
        </w:rPr>
        <w:tab/>
        <w:t>3</w:t>
      </w:r>
    </w:p>
    <w:p>
      <w:pPr>
        <w:tabs>
          <w:tab w:pos="9071" w:val="right" w:leader="dot"/>
        </w:tabs>
        <w:spacing w:after="40"/>
        <w:ind w:left="0"/>
      </w:pPr>
      <w:r>
        <w:rPr>
          <w:rFonts w:ascii="Times New Roman" w:hAnsi="Times New Roman" w:eastAsia="Times New Roman"/>
          <w:b/>
          <w:i w:val="0"/>
          <w:sz w:val="26"/>
        </w:rPr>
        <w:t>CHƯƠNG 2. PHÂN TÍCH VÀ THIẾT KẾ HỆ THỐNG</w:t>
      </w:r>
      <w:r>
        <w:rPr>
          <w:rFonts w:ascii="Times New Roman" w:hAnsi="Times New Roman" w:eastAsia="Times New Roman"/>
          <w:b w:val="0"/>
          <w:i w:val="0"/>
          <w:sz w:val="26"/>
        </w:rPr>
        <w:tab/>
        <w:t>6</w:t>
      </w:r>
    </w:p>
    <w:p>
      <w:pPr>
        <w:tabs>
          <w:tab w:pos="9071" w:val="right" w:leader="dot"/>
        </w:tabs>
        <w:spacing w:after="40"/>
        <w:ind w:left="0"/>
      </w:pPr>
      <w:r>
        <w:rPr>
          <w:rFonts w:ascii="Times New Roman" w:hAnsi="Times New Roman" w:eastAsia="Times New Roman"/>
          <w:b/>
          <w:i w:val="0"/>
          <w:sz w:val="26"/>
        </w:rPr>
        <w:t>CHƯƠNG 3. XÂY DỰNG HỆ THỐNG</w:t>
      </w:r>
      <w:r>
        <w:rPr>
          <w:rFonts w:ascii="Times New Roman" w:hAnsi="Times New Roman" w:eastAsia="Times New Roman"/>
          <w:b w:val="0"/>
          <w:i w:val="0"/>
          <w:sz w:val="26"/>
        </w:rPr>
        <w:tab/>
        <w:t>12</w:t>
      </w:r>
    </w:p>
    <w:p>
      <w:pPr>
        <w:tabs>
          <w:tab w:pos="9071" w:val="right" w:leader="dot"/>
        </w:tabs>
        <w:spacing w:after="40"/>
        <w:ind w:left="0"/>
      </w:pPr>
      <w:r>
        <w:rPr>
          <w:rFonts w:ascii="Times New Roman" w:hAnsi="Times New Roman" w:eastAsia="Times New Roman"/>
          <w:b/>
          <w:i w:val="0"/>
          <w:sz w:val="26"/>
        </w:rPr>
        <w:t>CHƯƠNG 4. KIỂM THỬ VÀ ĐÁNH GIÁ</w:t>
      </w:r>
      <w:r>
        <w:rPr>
          <w:rFonts w:ascii="Times New Roman" w:hAnsi="Times New Roman" w:eastAsia="Times New Roman"/>
          <w:b w:val="0"/>
          <w:i w:val="0"/>
          <w:sz w:val="26"/>
        </w:rPr>
        <w:tab/>
        <w:t>16</w:t>
      </w:r>
    </w:p>
    <w:p>
      <w:pPr>
        <w:tabs>
          <w:tab w:pos="9071" w:val="right" w:leader="dot"/>
        </w:tabs>
        <w:spacing w:after="40"/>
        <w:ind w:left="0"/>
      </w:pPr>
      <w:r>
        <w:rPr>
          <w:rFonts w:ascii="Times New Roman" w:hAnsi="Times New Roman" w:eastAsia="Times New Roman"/>
          <w:b/>
          <w:i w:val="0"/>
          <w:sz w:val="26"/>
        </w:rPr>
        <w:t>PHẦN 3. KẾT LUẬN</w:t>
      </w:r>
      <w:r>
        <w:rPr>
          <w:rFonts w:ascii="Times New Roman" w:hAnsi="Times New Roman" w:eastAsia="Times New Roman"/>
          <w:b w:val="0"/>
          <w:i w:val="0"/>
          <w:sz w:val="26"/>
        </w:rPr>
        <w:tab/>
        <w:t>19</w:t>
      </w:r>
    </w:p>
    <w:p>
      <w:pPr>
        <w:tabs>
          <w:tab w:pos="9071" w:val="right" w:leader="dot"/>
        </w:tabs>
        <w:spacing w:after="40"/>
        <w:ind w:left="0"/>
      </w:pPr>
      <w:r>
        <w:rPr>
          <w:rFonts w:ascii="Times New Roman" w:hAnsi="Times New Roman" w:eastAsia="Times New Roman"/>
          <w:b/>
          <w:i w:val="0"/>
          <w:sz w:val="26"/>
        </w:rPr>
        <w:t>TÀI LIỆU THAM KHẢO</w:t>
      </w:r>
      <w:r>
        <w:rPr>
          <w:rFonts w:ascii="Times New Roman" w:hAnsi="Times New Roman" w:eastAsia="Times New Roman"/>
          <w:b w:val="0"/>
          <w:i w:val="0"/>
          <w:sz w:val="26"/>
        </w:rPr>
        <w:tab/>
        <w:t>20</w:t>
      </w:r>
    </w:p>
    <w:p>
      <w:r>
        <w:br w:type="page"/>
      </w:r>
    </w:p>
    <w:p>
      <w:pPr>
        <w:spacing w:after="240" w:line="276" w:lineRule="auto"/>
        <w:jc w:val="center"/>
      </w:pPr>
      <w:r>
        <w:rPr>
          <w:rFonts w:ascii="Times New Roman" w:hAnsi="Times New Roman" w:eastAsia="Times New Roman"/>
          <w:b/>
          <w:i w:val="0"/>
          <w:sz w:val="32"/>
        </w:rPr>
        <w:t>DANH MỤC HÌNH</w:t>
      </w:r>
    </w:p>
    <w:p>
      <w:pPr>
        <w:tabs>
          <w:tab w:pos="9071" w:val="right" w:leader="dot"/>
        </w:tabs>
        <w:spacing w:after="40"/>
      </w:pPr>
      <w:r>
        <w:rPr>
          <w:rFonts w:ascii="Times New Roman" w:hAnsi="Times New Roman" w:eastAsia="Times New Roman"/>
          <w:b w:val="0"/>
          <w:i w:val="0"/>
          <w:sz w:val="26"/>
        </w:rPr>
        <w:t>Hình 2.1. Kiến trúc tổng quan hệ thống</w:t>
      </w:r>
      <w:r>
        <w:rPr>
          <w:rFonts w:ascii="Times New Roman" w:hAnsi="Times New Roman" w:eastAsia="Times New Roman"/>
          <w:b w:val="0"/>
          <w:i w:val="0"/>
          <w:sz w:val="26"/>
        </w:rPr>
        <w:tab/>
        <w:t>7</w:t>
      </w:r>
    </w:p>
    <w:p>
      <w:pPr>
        <w:tabs>
          <w:tab w:pos="9071" w:val="right" w:leader="dot"/>
        </w:tabs>
        <w:spacing w:after="40"/>
      </w:pPr>
      <w:r>
        <w:rPr>
          <w:rFonts w:ascii="Times New Roman" w:hAnsi="Times New Roman" w:eastAsia="Times New Roman"/>
          <w:b w:val="0"/>
          <w:i w:val="0"/>
          <w:sz w:val="26"/>
        </w:rPr>
        <w:t>Hình 2.2. Biểu đồ use case tổng quát</w:t>
      </w:r>
      <w:r>
        <w:rPr>
          <w:rFonts w:ascii="Times New Roman" w:hAnsi="Times New Roman" w:eastAsia="Times New Roman"/>
          <w:b w:val="0"/>
          <w:i w:val="0"/>
          <w:sz w:val="26"/>
        </w:rPr>
        <w:tab/>
        <w:t>8</w:t>
      </w:r>
    </w:p>
    <w:p>
      <w:pPr>
        <w:tabs>
          <w:tab w:pos="9071" w:val="right" w:leader="dot"/>
        </w:tabs>
        <w:spacing w:after="40"/>
      </w:pPr>
      <w:r>
        <w:rPr>
          <w:rFonts w:ascii="Times New Roman" w:hAnsi="Times New Roman" w:eastAsia="Times New Roman"/>
          <w:b w:val="0"/>
          <w:i w:val="0"/>
          <w:sz w:val="26"/>
        </w:rPr>
        <w:t>Hình 2.3. Mô hình dữ liệu mức khái quát</w:t>
      </w:r>
      <w:r>
        <w:rPr>
          <w:rFonts w:ascii="Times New Roman" w:hAnsi="Times New Roman" w:eastAsia="Times New Roman"/>
          <w:b w:val="0"/>
          <w:i w:val="0"/>
          <w:sz w:val="26"/>
        </w:rPr>
        <w:tab/>
        <w:t>10</w:t>
      </w:r>
    </w:p>
    <w:p>
      <w:pPr>
        <w:tabs>
          <w:tab w:pos="9071" w:val="right" w:leader="dot"/>
        </w:tabs>
        <w:spacing w:after="40"/>
      </w:pPr>
      <w:r>
        <w:rPr>
          <w:rFonts w:ascii="Times New Roman" w:hAnsi="Times New Roman" w:eastAsia="Times New Roman"/>
          <w:b w:val="0"/>
          <w:i w:val="0"/>
          <w:sz w:val="26"/>
        </w:rPr>
        <w:t>Hình 3.1. Luồng đặt lịch và thanh toán cọc</w:t>
      </w:r>
      <w:r>
        <w:rPr>
          <w:rFonts w:ascii="Times New Roman" w:hAnsi="Times New Roman" w:eastAsia="Times New Roman"/>
          <w:b w:val="0"/>
          <w:i w:val="0"/>
          <w:sz w:val="26"/>
        </w:rPr>
        <w:tab/>
        <w:t>13</w:t>
      </w:r>
    </w:p>
    <w:p>
      <w:r>
        <w:br w:type="page"/>
      </w:r>
    </w:p>
    <w:p>
      <w:pPr>
        <w:spacing w:after="240" w:line="276" w:lineRule="auto"/>
        <w:jc w:val="center"/>
      </w:pPr>
      <w:r>
        <w:rPr>
          <w:rFonts w:ascii="Times New Roman" w:hAnsi="Times New Roman" w:eastAsia="Times New Roman"/>
          <w:b/>
          <w:i w:val="0"/>
          <w:sz w:val="32"/>
        </w:rPr>
        <w:t>DANH MỤC BẢNG</w:t>
      </w:r>
    </w:p>
    <w:p>
      <w:pPr>
        <w:tabs>
          <w:tab w:pos="9071" w:val="right" w:leader="dot"/>
        </w:tabs>
        <w:spacing w:after="40"/>
      </w:pPr>
      <w:r>
        <w:rPr>
          <w:rFonts w:ascii="Times New Roman" w:hAnsi="Times New Roman" w:eastAsia="Times New Roman"/>
          <w:b w:val="0"/>
          <w:i w:val="0"/>
          <w:sz w:val="26"/>
        </w:rPr>
        <w:t>Bảng 1.1. Công nghệ sử dụng trong hệ thống</w:t>
      </w:r>
      <w:r>
        <w:rPr>
          <w:rFonts w:ascii="Times New Roman" w:hAnsi="Times New Roman" w:eastAsia="Times New Roman"/>
          <w:b w:val="0"/>
          <w:i w:val="0"/>
          <w:sz w:val="26"/>
        </w:rPr>
        <w:tab/>
        <w:t>5</w:t>
      </w:r>
    </w:p>
    <w:p>
      <w:pPr>
        <w:tabs>
          <w:tab w:pos="9071" w:val="right" w:leader="dot"/>
        </w:tabs>
        <w:spacing w:after="40"/>
      </w:pPr>
      <w:r>
        <w:rPr>
          <w:rFonts w:ascii="Times New Roman" w:hAnsi="Times New Roman" w:eastAsia="Times New Roman"/>
          <w:b w:val="0"/>
          <w:i w:val="0"/>
          <w:sz w:val="26"/>
        </w:rPr>
        <w:t>Bảng 2.1. Tác nhân của hệ thống</w:t>
      </w:r>
      <w:r>
        <w:rPr>
          <w:rFonts w:ascii="Times New Roman" w:hAnsi="Times New Roman" w:eastAsia="Times New Roman"/>
          <w:b w:val="0"/>
          <w:i w:val="0"/>
          <w:sz w:val="26"/>
        </w:rPr>
        <w:tab/>
        <w:t>6</w:t>
      </w:r>
    </w:p>
    <w:p>
      <w:pPr>
        <w:tabs>
          <w:tab w:pos="9071" w:val="right" w:leader="dot"/>
        </w:tabs>
        <w:spacing w:after="40"/>
      </w:pPr>
      <w:r>
        <w:rPr>
          <w:rFonts w:ascii="Times New Roman" w:hAnsi="Times New Roman" w:eastAsia="Times New Roman"/>
          <w:b w:val="0"/>
          <w:i w:val="0"/>
          <w:sz w:val="26"/>
        </w:rPr>
        <w:t>Bảng 2.2. Yêu cầu chức năng theo nhóm người dùng</w:t>
      </w:r>
      <w:r>
        <w:rPr>
          <w:rFonts w:ascii="Times New Roman" w:hAnsi="Times New Roman" w:eastAsia="Times New Roman"/>
          <w:b w:val="0"/>
          <w:i w:val="0"/>
          <w:sz w:val="26"/>
        </w:rPr>
        <w:tab/>
        <w:t>6</w:t>
      </w:r>
    </w:p>
    <w:p>
      <w:pPr>
        <w:tabs>
          <w:tab w:pos="9071" w:val="right" w:leader="dot"/>
        </w:tabs>
        <w:spacing w:after="40"/>
      </w:pPr>
      <w:r>
        <w:rPr>
          <w:rFonts w:ascii="Times New Roman" w:hAnsi="Times New Roman" w:eastAsia="Times New Roman"/>
          <w:b w:val="0"/>
          <w:i w:val="0"/>
          <w:sz w:val="26"/>
        </w:rPr>
        <w:t>Bảng 2.3. Yêu cầu phi chức năng</w:t>
      </w:r>
      <w:r>
        <w:rPr>
          <w:rFonts w:ascii="Times New Roman" w:hAnsi="Times New Roman" w:eastAsia="Times New Roman"/>
          <w:b w:val="0"/>
          <w:i w:val="0"/>
          <w:sz w:val="26"/>
        </w:rPr>
        <w:tab/>
        <w:t>7</w:t>
      </w:r>
    </w:p>
    <w:p>
      <w:pPr>
        <w:tabs>
          <w:tab w:pos="9071" w:val="right" w:leader="dot"/>
        </w:tabs>
        <w:spacing w:after="40"/>
      </w:pPr>
      <w:r>
        <w:rPr>
          <w:rFonts w:ascii="Times New Roman" w:hAnsi="Times New Roman" w:eastAsia="Times New Roman"/>
          <w:b w:val="0"/>
          <w:i w:val="0"/>
          <w:sz w:val="26"/>
        </w:rPr>
        <w:t>Bảng 2.4. Đặc tả use case đăng ký tài khoản</w:t>
      </w:r>
      <w:r>
        <w:rPr>
          <w:rFonts w:ascii="Times New Roman" w:hAnsi="Times New Roman" w:eastAsia="Times New Roman"/>
          <w:b w:val="0"/>
          <w:i w:val="0"/>
          <w:sz w:val="26"/>
        </w:rPr>
        <w:tab/>
        <w:t>8</w:t>
      </w:r>
    </w:p>
    <w:p>
      <w:pPr>
        <w:tabs>
          <w:tab w:pos="9071" w:val="right" w:leader="dot"/>
        </w:tabs>
        <w:spacing w:after="40"/>
      </w:pPr>
      <w:r>
        <w:rPr>
          <w:rFonts w:ascii="Times New Roman" w:hAnsi="Times New Roman" w:eastAsia="Times New Roman"/>
          <w:b w:val="0"/>
          <w:i w:val="0"/>
          <w:sz w:val="26"/>
        </w:rPr>
        <w:t>Bảng 2.5. Đặc tả use case đặt lịch</w:t>
      </w:r>
      <w:r>
        <w:rPr>
          <w:rFonts w:ascii="Times New Roman" w:hAnsi="Times New Roman" w:eastAsia="Times New Roman"/>
          <w:b w:val="0"/>
          <w:i w:val="0"/>
          <w:sz w:val="26"/>
        </w:rPr>
        <w:tab/>
        <w:t>8</w:t>
      </w:r>
    </w:p>
    <w:p>
      <w:pPr>
        <w:tabs>
          <w:tab w:pos="9071" w:val="right" w:leader="dot"/>
        </w:tabs>
        <w:spacing w:after="40"/>
      </w:pPr>
      <w:r>
        <w:rPr>
          <w:rFonts w:ascii="Times New Roman" w:hAnsi="Times New Roman" w:eastAsia="Times New Roman"/>
          <w:b w:val="0"/>
          <w:i w:val="0"/>
          <w:sz w:val="26"/>
        </w:rPr>
        <w:t>Bảng 2.6. Đặc tả use case thanh toán cọc</w:t>
      </w:r>
      <w:r>
        <w:rPr>
          <w:rFonts w:ascii="Times New Roman" w:hAnsi="Times New Roman" w:eastAsia="Times New Roman"/>
          <w:b w:val="0"/>
          <w:i w:val="0"/>
          <w:sz w:val="26"/>
        </w:rPr>
        <w:tab/>
        <w:t>9</w:t>
      </w:r>
    </w:p>
    <w:p>
      <w:pPr>
        <w:tabs>
          <w:tab w:pos="9071" w:val="right" w:leader="dot"/>
        </w:tabs>
        <w:spacing w:after="40"/>
      </w:pPr>
      <w:r>
        <w:rPr>
          <w:rFonts w:ascii="Times New Roman" w:hAnsi="Times New Roman" w:eastAsia="Times New Roman"/>
          <w:b w:val="0"/>
          <w:i w:val="0"/>
          <w:sz w:val="26"/>
        </w:rPr>
        <w:t>Bảng 2.7. Đặc tả use case quản lý đơn hàng</w:t>
      </w:r>
      <w:r>
        <w:rPr>
          <w:rFonts w:ascii="Times New Roman" w:hAnsi="Times New Roman" w:eastAsia="Times New Roman"/>
          <w:b w:val="0"/>
          <w:i w:val="0"/>
          <w:sz w:val="26"/>
        </w:rPr>
        <w:tab/>
        <w:t>9</w:t>
      </w:r>
    </w:p>
    <w:p>
      <w:pPr>
        <w:tabs>
          <w:tab w:pos="9071" w:val="right" w:leader="dot"/>
        </w:tabs>
        <w:spacing w:after="40"/>
      </w:pPr>
      <w:r>
        <w:rPr>
          <w:rFonts w:ascii="Times New Roman" w:hAnsi="Times New Roman" w:eastAsia="Times New Roman"/>
          <w:b w:val="0"/>
          <w:i w:val="0"/>
          <w:sz w:val="26"/>
        </w:rPr>
        <w:t>Bảng 2.8. Mô tả các collection chính</w:t>
      </w:r>
      <w:r>
        <w:rPr>
          <w:rFonts w:ascii="Times New Roman" w:hAnsi="Times New Roman" w:eastAsia="Times New Roman"/>
          <w:b w:val="0"/>
          <w:i w:val="0"/>
          <w:sz w:val="26"/>
        </w:rPr>
        <w:tab/>
        <w:t>10</w:t>
      </w:r>
    </w:p>
    <w:p>
      <w:pPr>
        <w:tabs>
          <w:tab w:pos="9071" w:val="right" w:leader="dot"/>
        </w:tabs>
        <w:spacing w:after="40"/>
      </w:pPr>
      <w:r>
        <w:rPr>
          <w:rFonts w:ascii="Times New Roman" w:hAnsi="Times New Roman" w:eastAsia="Times New Roman"/>
          <w:b w:val="0"/>
          <w:i w:val="0"/>
          <w:sz w:val="26"/>
        </w:rPr>
        <w:t>Bảng 2.9. Nhóm API chính của backend</w:t>
      </w:r>
      <w:r>
        <w:rPr>
          <w:rFonts w:ascii="Times New Roman" w:hAnsi="Times New Roman" w:eastAsia="Times New Roman"/>
          <w:b w:val="0"/>
          <w:i w:val="0"/>
          <w:sz w:val="26"/>
        </w:rPr>
        <w:tab/>
        <w:t>11</w:t>
      </w:r>
    </w:p>
    <w:p>
      <w:pPr>
        <w:tabs>
          <w:tab w:pos="9071" w:val="right" w:leader="dot"/>
        </w:tabs>
        <w:spacing w:after="40"/>
      </w:pPr>
      <w:r>
        <w:rPr>
          <w:rFonts w:ascii="Times New Roman" w:hAnsi="Times New Roman" w:eastAsia="Times New Roman"/>
          <w:b w:val="0"/>
          <w:i w:val="0"/>
          <w:sz w:val="26"/>
        </w:rPr>
        <w:t>Bảng 3.1. Nhóm chức năng backend</w:t>
      </w:r>
      <w:r>
        <w:rPr>
          <w:rFonts w:ascii="Times New Roman" w:hAnsi="Times New Roman" w:eastAsia="Times New Roman"/>
          <w:b w:val="0"/>
          <w:i w:val="0"/>
          <w:sz w:val="26"/>
        </w:rPr>
        <w:tab/>
        <w:t>12</w:t>
      </w:r>
    </w:p>
    <w:p>
      <w:pPr>
        <w:tabs>
          <w:tab w:pos="9071" w:val="right" w:leader="dot"/>
        </w:tabs>
        <w:spacing w:after="40"/>
      </w:pPr>
      <w:r>
        <w:rPr>
          <w:rFonts w:ascii="Times New Roman" w:hAnsi="Times New Roman" w:eastAsia="Times New Roman"/>
          <w:b w:val="0"/>
          <w:i w:val="0"/>
          <w:sz w:val="26"/>
        </w:rPr>
        <w:t>Bảng 3.2. Trạng thái booking</w:t>
      </w:r>
      <w:r>
        <w:rPr>
          <w:rFonts w:ascii="Times New Roman" w:hAnsi="Times New Roman" w:eastAsia="Times New Roman"/>
          <w:b w:val="0"/>
          <w:i w:val="0"/>
          <w:sz w:val="26"/>
        </w:rPr>
        <w:tab/>
        <w:t>13</w:t>
      </w:r>
    </w:p>
    <w:p>
      <w:pPr>
        <w:tabs>
          <w:tab w:pos="9071" w:val="right" w:leader="dot"/>
        </w:tabs>
        <w:spacing w:after="40"/>
      </w:pPr>
      <w:r>
        <w:rPr>
          <w:rFonts w:ascii="Times New Roman" w:hAnsi="Times New Roman" w:eastAsia="Times New Roman"/>
          <w:b w:val="0"/>
          <w:i w:val="0"/>
          <w:sz w:val="26"/>
        </w:rPr>
        <w:t>Bảng 3.3. Nhóm giao diện frontend</w:t>
      </w:r>
      <w:r>
        <w:rPr>
          <w:rFonts w:ascii="Times New Roman" w:hAnsi="Times New Roman" w:eastAsia="Times New Roman"/>
          <w:b w:val="0"/>
          <w:i w:val="0"/>
          <w:sz w:val="26"/>
        </w:rPr>
        <w:tab/>
        <w:t>13</w:t>
      </w:r>
    </w:p>
    <w:p>
      <w:pPr>
        <w:tabs>
          <w:tab w:pos="9071" w:val="right" w:leader="dot"/>
        </w:tabs>
        <w:spacing w:after="40"/>
      </w:pPr>
      <w:r>
        <w:rPr>
          <w:rFonts w:ascii="Times New Roman" w:hAnsi="Times New Roman" w:eastAsia="Times New Roman"/>
          <w:b w:val="0"/>
          <w:i w:val="0"/>
          <w:sz w:val="26"/>
        </w:rPr>
        <w:t>Bảng 3.4. Các tích hợp bên ngoài</w:t>
      </w:r>
      <w:r>
        <w:rPr>
          <w:rFonts w:ascii="Times New Roman" w:hAnsi="Times New Roman" w:eastAsia="Times New Roman"/>
          <w:b w:val="0"/>
          <w:i w:val="0"/>
          <w:sz w:val="26"/>
        </w:rPr>
        <w:tab/>
        <w:t>14</w:t>
      </w:r>
    </w:p>
    <w:p>
      <w:pPr>
        <w:tabs>
          <w:tab w:pos="9071" w:val="right" w:leader="dot"/>
        </w:tabs>
        <w:spacing w:after="40"/>
      </w:pPr>
      <w:r>
        <w:rPr>
          <w:rFonts w:ascii="Times New Roman" w:hAnsi="Times New Roman" w:eastAsia="Times New Roman"/>
          <w:b w:val="0"/>
          <w:i w:val="0"/>
          <w:sz w:val="26"/>
        </w:rPr>
        <w:t>Bảng 3.5. Nhóm dịch vụ tiêu biểu</w:t>
      </w:r>
      <w:r>
        <w:rPr>
          <w:rFonts w:ascii="Times New Roman" w:hAnsi="Times New Roman" w:eastAsia="Times New Roman"/>
          <w:b w:val="0"/>
          <w:i w:val="0"/>
          <w:sz w:val="26"/>
        </w:rPr>
        <w:tab/>
        <w:t>15</w:t>
      </w:r>
    </w:p>
    <w:p>
      <w:pPr>
        <w:tabs>
          <w:tab w:pos="9071" w:val="right" w:leader="dot"/>
        </w:tabs>
        <w:spacing w:after="40"/>
      </w:pPr>
      <w:r>
        <w:rPr>
          <w:rFonts w:ascii="Times New Roman" w:hAnsi="Times New Roman" w:eastAsia="Times New Roman"/>
          <w:b w:val="0"/>
          <w:i w:val="0"/>
          <w:sz w:val="26"/>
        </w:rPr>
        <w:t>Bảng 4.1. Kịch bản kiểm thử tiêu biểu</w:t>
      </w:r>
      <w:r>
        <w:rPr>
          <w:rFonts w:ascii="Times New Roman" w:hAnsi="Times New Roman" w:eastAsia="Times New Roman"/>
          <w:b w:val="0"/>
          <w:i w:val="0"/>
          <w:sz w:val="26"/>
        </w:rPr>
        <w:tab/>
        <w:t>16</w:t>
      </w:r>
    </w:p>
    <w:p>
      <w:pPr>
        <w:sectPr>
          <w:headerReference w:type="default" r:id="rId14"/>
          <w:footerReference w:type="default" r:id="rId15"/>
          <w:pgSz w:w="12240" w:h="15840"/>
          <w:pgMar w:top="1134" w:right="1134" w:bottom="1134" w:left="1701" w:header="567" w:footer="680" w:gutter="0"/>
          <w:cols w:space="720"/>
          <w:docGrid w:linePitch="360"/>
        </w:sectPr>
      </w:pPr>
    </w:p>
    <w:p>
      <w:pPr>
        <w:spacing w:after="0"/>
      </w:pPr>
    </w:p>
    <w:p>
      <w:pPr>
        <w:spacing w:after="200" w:line="276" w:lineRule="auto"/>
        <w:jc w:val="center"/>
      </w:pPr>
      <w:r>
        <w:rPr>
          <w:rFonts w:ascii="Times New Roman" w:hAnsi="Times New Roman" w:eastAsia="Times New Roman"/>
          <w:b/>
          <w:i w:val="0"/>
          <w:sz w:val="32"/>
        </w:rPr>
        <w:t>PHẦN 1. MỞ ĐẦU</w:t>
      </w:r>
    </w:p>
    <w:p>
      <w:pPr>
        <w:spacing w:before="120" w:after="80" w:line="300" w:lineRule="auto"/>
      </w:pPr>
      <w:r>
        <w:rPr>
          <w:rFonts w:ascii="Times New Roman" w:hAnsi="Times New Roman" w:eastAsia="Times New Roman"/>
          <w:b/>
          <w:i w:val="0"/>
          <w:sz w:val="28"/>
        </w:rPr>
        <w:t>1.1. Tính cấp thiết của đề tài</w:t>
      </w:r>
    </w:p>
    <w:p>
      <w:pPr>
        <w:spacing w:line="360" w:lineRule="auto" w:after="120"/>
        <w:ind w:firstLine="709"/>
        <w:jc w:val="both"/>
      </w:pPr>
      <w:r>
        <w:rPr>
          <w:rFonts w:ascii="Times New Roman" w:hAnsi="Times New Roman" w:eastAsia="Times New Roman"/>
          <w:b w:val="0"/>
          <w:i w:val="0"/>
          <w:sz w:val="26"/>
        </w:rPr>
        <w:t>Cao Hiển Studio là một đơn vị cung cấp dịch vụ chụp ảnh, quay phim và in ấn trong các sự kiện như cưới hỏi, chân dung, kỷ yếu và các buổi lễ gia đình. Với đặc thù dịch vụ theo lịch hẹn, mỗi đơn hàng thường cần nhiều thông tin như gói dịch vụ, thời gian, địa điểm, nhân sự phụ trách, chi phí đặt cọc và tình trạng thanh toán.</w:t>
      </w:r>
    </w:p>
    <w:p>
      <w:pPr>
        <w:spacing w:line="360" w:lineRule="auto" w:after="120"/>
        <w:ind w:firstLine="709"/>
        <w:jc w:val="both"/>
      </w:pPr>
      <w:r>
        <w:rPr>
          <w:rFonts w:ascii="Times New Roman" w:hAnsi="Times New Roman" w:eastAsia="Times New Roman"/>
          <w:b w:val="0"/>
          <w:i w:val="0"/>
          <w:sz w:val="26"/>
        </w:rPr>
        <w:t>Trong mô hình vận hành truyền thống, các thao tác tư vấn, báo giá, ghi nhận lịch chụp và xác nhận cọc thường được thực hiện qua điện thoại hoặc tin nhắn. Cách làm này dễ gây phân tán thông tin, trùng lịch studio, khó theo dõi trạng thái đơn hàng và mất nhiều thời gian khi khách cần xem portfolio hoặc so sánh các gói dịch vụ.</w:t>
      </w:r>
    </w:p>
    <w:p>
      <w:pPr>
        <w:spacing w:line="360" w:lineRule="auto" w:after="120"/>
        <w:ind w:firstLine="709"/>
        <w:jc w:val="both"/>
      </w:pPr>
      <w:r>
        <w:rPr>
          <w:rFonts w:ascii="Times New Roman" w:hAnsi="Times New Roman" w:eastAsia="Times New Roman"/>
          <w:b w:val="0"/>
          <w:i w:val="0"/>
          <w:sz w:val="26"/>
        </w:rPr>
        <w:t>Việc xây dựng một website quản lý và đặt lịch tập trung giúp studio giới thiệu dịch vụ chuyên nghiệp hơn, cho phép khách hàng chủ động xem album, chọn gói dịch vụ, đặt lịch trực tuyến, thanh toán cọc và theo dõi đơn đặt. Đồng thời, quản trị viên có công cụ để quản lý dịch vụ, album, khách hàng, nhiếp ảnh gia, đơn hàng và doanh thu một cách hệ thống.</w:t>
      </w:r>
    </w:p>
    <w:p>
      <w:pPr>
        <w:spacing w:before="120" w:after="80" w:line="300" w:lineRule="auto"/>
      </w:pPr>
      <w:r>
        <w:rPr>
          <w:rFonts w:ascii="Times New Roman" w:hAnsi="Times New Roman" w:eastAsia="Times New Roman"/>
          <w:b/>
          <w:i w:val="0"/>
          <w:sz w:val="28"/>
        </w:rPr>
        <w:t>1.2. Mục tiêu của đề tài</w:t>
      </w:r>
    </w:p>
    <w:p>
      <w:pPr>
        <w:spacing w:line="360" w:lineRule="auto" w:after="120"/>
        <w:ind w:firstLine="709"/>
        <w:jc w:val="both"/>
      </w:pPr>
      <w:r>
        <w:rPr>
          <w:rFonts w:ascii="Times New Roman" w:hAnsi="Times New Roman" w:eastAsia="Times New Roman"/>
          <w:b w:val="0"/>
          <w:i w:val="0"/>
          <w:sz w:val="26"/>
        </w:rPr>
        <w:t>Mục tiêu tổng quát của đề tài là xây dựng một hệ thống web hỗ trợ quy trình kinh doanh cốt lõi của Cao Hiển Studio, từ khâu giới thiệu dịch vụ đến đặt lịch, thanh toán và quản trị sau đặt lịch.</w:t>
      </w:r>
    </w:p>
    <w:p>
      <w:pPr>
        <w:pStyle w:val="ListBullet"/>
        <w:spacing w:line="312" w:lineRule="auto" w:after="60"/>
      </w:pPr>
      <w:r>
        <w:rPr>
          <w:rFonts w:ascii="Times New Roman" w:hAnsi="Times New Roman" w:eastAsia="Times New Roman"/>
          <w:b w:val="0"/>
          <w:i w:val="0"/>
          <w:sz w:val="26"/>
        </w:rPr>
        <w:t>Xây dựng giao diện công khai để khách hàng xem thông tin studio, dịch vụ, bảng giá, album ảnh và liên hệ.</w:t>
      </w:r>
    </w:p>
    <w:p>
      <w:pPr>
        <w:pStyle w:val="ListBullet"/>
        <w:spacing w:line="312" w:lineRule="auto" w:after="60"/>
      </w:pPr>
      <w:r>
        <w:rPr>
          <w:rFonts w:ascii="Times New Roman" w:hAnsi="Times New Roman" w:eastAsia="Times New Roman"/>
          <w:b w:val="0"/>
          <w:i w:val="0"/>
          <w:sz w:val="26"/>
        </w:rPr>
        <w:t>Cho phép khách hàng đăng ký, đăng nhập, cập nhật hồ sơ, đặt lịch chụp và thanh toán cọc thông qua VNPay.</w:t>
      </w:r>
    </w:p>
    <w:p>
      <w:pPr>
        <w:pStyle w:val="ListBullet"/>
        <w:spacing w:line="312" w:lineRule="auto" w:after="60"/>
      </w:pPr>
      <w:r>
        <w:rPr>
          <w:rFonts w:ascii="Times New Roman" w:hAnsi="Times New Roman" w:eastAsia="Times New Roman"/>
          <w:b w:val="0"/>
          <w:i w:val="0"/>
          <w:sz w:val="26"/>
        </w:rPr>
        <w:t>Cung cấp trang quản trị cho admin để quản lý đơn hàng, khách hàng, dịch vụ, album công khai, nhiếp ảnh gia và số liệu tổng quan.</w:t>
      </w:r>
    </w:p>
    <w:p>
      <w:pPr>
        <w:pStyle w:val="ListBullet"/>
        <w:spacing w:line="312" w:lineRule="auto" w:after="60"/>
      </w:pPr>
      <w:r>
        <w:rPr>
          <w:rFonts w:ascii="Times New Roman" w:hAnsi="Times New Roman" w:eastAsia="Times New Roman"/>
          <w:b w:val="0"/>
          <w:i w:val="0"/>
          <w:sz w:val="26"/>
        </w:rPr>
        <w:t>Tích hợp các tiện ích hỗ trợ như OTP qua email, Google Drive cho album, dashboard doanh thu và trợ lý tư vấn AI.</w:t>
      </w:r>
    </w:p>
    <w:p>
      <w:pPr>
        <w:pStyle w:val="ListBullet"/>
        <w:spacing w:line="312" w:lineRule="auto" w:after="60"/>
      </w:pPr>
      <w:r>
        <w:rPr>
          <w:rFonts w:ascii="Times New Roman" w:hAnsi="Times New Roman" w:eastAsia="Times New Roman"/>
          <w:b w:val="0"/>
          <w:i w:val="0"/>
          <w:sz w:val="26"/>
        </w:rPr>
        <w:t>Thiết kế hệ thống theo hướng dễ mở rộng, tách biệt frontend/backend và lưu trữ dữ liệu bằng MongoDB.</w:t>
      </w:r>
    </w:p>
    <w:p>
      <w:pPr>
        <w:spacing w:before="120" w:after="80" w:line="300" w:lineRule="auto"/>
      </w:pPr>
      <w:r>
        <w:rPr>
          <w:rFonts w:ascii="Times New Roman" w:hAnsi="Times New Roman" w:eastAsia="Times New Roman"/>
          <w:b/>
          <w:i w:val="0"/>
          <w:sz w:val="28"/>
        </w:rPr>
        <w:t>1.3. Đối tượng và phạm vi nghiên cứu</w:t>
      </w:r>
    </w:p>
    <w:p>
      <w:pPr>
        <w:spacing w:line="360" w:lineRule="auto" w:after="120"/>
        <w:ind w:firstLine="709"/>
        <w:jc w:val="both"/>
      </w:pPr>
      <w:r>
        <w:rPr>
          <w:rFonts w:ascii="Times New Roman" w:hAnsi="Times New Roman" w:eastAsia="Times New Roman"/>
          <w:b w:val="0"/>
          <w:i w:val="0"/>
          <w:sz w:val="26"/>
        </w:rPr>
        <w:t>Đối tượng sử dụng của hệ thống gồm khách vãng lai, khách hàng đã có tài khoản, quản trị viên studio và nhân sự chụp ảnh/quay phim được lưu trong hệ thống. Khách vãng lai chủ yếu xem thông tin và gửi liên hệ. Khách hàng có thể đặt lịch, thanh toán cọc và theo dõi đơn. Quản trị viên thao tác trên khu vực quản trị để vận hành dịch vụ.</w:t>
      </w:r>
    </w:p>
    <w:p>
      <w:pPr>
        <w:spacing w:line="360" w:lineRule="auto" w:after="120"/>
        <w:ind w:firstLine="709"/>
        <w:jc w:val="both"/>
      </w:pPr>
      <w:r>
        <w:rPr>
          <w:rFonts w:ascii="Times New Roman" w:hAnsi="Times New Roman" w:eastAsia="Times New Roman"/>
          <w:b w:val="0"/>
          <w:i w:val="0"/>
          <w:sz w:val="26"/>
        </w:rPr>
        <w:t>Phạm vi của đề tài tập trung vào ứng dụng web. Hệ thống chưa triển khai ứng dụng di động riêng, chưa xử lý toàn bộ nghiệp vụ kế toán nội bộ và chưa tự động hóa hoàn chỉnh việc tải ảnh lên Google Drive từ backend. Những nội dung này được xem là hướng phát triển sau khi hoàn thành phiên bản hiện tại.</w:t>
      </w:r>
    </w:p>
    <w:p>
      <w:pPr>
        <w:spacing w:before="120" w:after="80" w:line="300" w:lineRule="auto"/>
      </w:pPr>
      <w:r>
        <w:rPr>
          <w:rFonts w:ascii="Times New Roman" w:hAnsi="Times New Roman" w:eastAsia="Times New Roman"/>
          <w:b/>
          <w:i w:val="0"/>
          <w:sz w:val="28"/>
        </w:rPr>
        <w:t>1.4. Phương pháp thực hiện</w:t>
      </w:r>
    </w:p>
    <w:p>
      <w:pPr>
        <w:spacing w:line="360" w:lineRule="auto" w:after="120"/>
        <w:ind w:firstLine="709"/>
        <w:jc w:val="both"/>
      </w:pPr>
      <w:r>
        <w:rPr>
          <w:rFonts w:ascii="Times New Roman" w:hAnsi="Times New Roman" w:eastAsia="Times New Roman"/>
          <w:b w:val="0"/>
          <w:i w:val="0"/>
          <w:sz w:val="26"/>
        </w:rPr>
        <w:t>Đề tài được thực hiện theo hướng phân tích nghiệp vụ trước, sau đó thiết kế kiến trúc, xây dựng từng module và kiểm thử theo kịch bản. Mã nguồn được rà soát theo hai phần chính: backend Node.js/Express chịu trách nhiệm xử lý nghiệp vụ và frontend React/Vite chịu trách nhiệm giao diện người dùng.</w:t>
      </w:r>
    </w:p>
    <w:p>
      <w:pPr>
        <w:spacing w:line="360" w:lineRule="auto" w:after="120"/>
        <w:ind w:firstLine="709"/>
        <w:jc w:val="both"/>
      </w:pPr>
      <w:r>
        <w:rPr>
          <w:rFonts w:ascii="Times New Roman" w:hAnsi="Times New Roman" w:eastAsia="Times New Roman"/>
          <w:b w:val="0"/>
          <w:i w:val="0"/>
          <w:sz w:val="26"/>
        </w:rPr>
        <w:t>Trong quá trình phân tích mã nguồn, project có 91 tệp chính sau khi loại trừ thư mục phụ thuộc và build. Backend gồm 36 tệp với 9 controller, 10 route và 8 model chính. Frontend gồm 55 tệp với 36 trang và 9 component/layout chính. Các con số này cho thấy hệ thống đã có cấu trúc module rõ ràng và đủ cơ sở để trình bày như một đề tài TLCN hoàn chỉnh.</w:t>
      </w:r>
    </w:p>
    <w:p>
      <w:pPr>
        <w:spacing w:before="120" w:after="80" w:line="300" w:lineRule="auto"/>
      </w:pPr>
      <w:r>
        <w:rPr>
          <w:rFonts w:ascii="Times New Roman" w:hAnsi="Times New Roman" w:eastAsia="Times New Roman"/>
          <w:b/>
          <w:i w:val="0"/>
          <w:sz w:val="28"/>
        </w:rPr>
        <w:t>1.5. Kết quả dự kiến và kết quả đạt được</w:t>
      </w:r>
    </w:p>
    <w:p>
      <w:pPr>
        <w:spacing w:line="360" w:lineRule="auto" w:after="120"/>
        <w:ind w:firstLine="709"/>
        <w:jc w:val="both"/>
      </w:pPr>
      <w:r>
        <w:rPr>
          <w:rFonts w:ascii="Times New Roman" w:hAnsi="Times New Roman" w:eastAsia="Times New Roman"/>
          <w:b w:val="0"/>
          <w:i w:val="0"/>
          <w:sz w:val="26"/>
        </w:rPr>
        <w:t>Kết quả đạt được của đề tài là một website có đầy đủ luồng từ phía khách hàng đến phía quản trị viên. Người dùng có thể xem dịch vụ, xem album, tạo tài khoản, đặt lịch và thanh toán cọc. Quản trị viên có thể quản lý danh mục dịch vụ, album, khách hàng, nhiếp ảnh gia, đơn hàng và theo dõi dashboard tổng quan.</w:t>
      </w:r>
    </w:p>
    <w:p>
      <w:pPr>
        <w:spacing w:line="360" w:lineRule="auto" w:after="120"/>
        <w:ind w:firstLine="709"/>
        <w:jc w:val="both"/>
      </w:pPr>
      <w:r>
        <w:rPr>
          <w:rFonts w:ascii="Times New Roman" w:hAnsi="Times New Roman" w:eastAsia="Times New Roman"/>
          <w:b w:val="0"/>
          <w:i w:val="0"/>
          <w:sz w:val="26"/>
        </w:rPr>
        <w:t>Ngoài các chức năng nghiệp vụ cơ bản, hệ thống đã tích hợp nhiều dịch vụ hỗ trợ như email OTP, VNPay, Google Drive, Gemini AI, tra cứu thời tiết và gợi ý địa chỉ. Những tích hợp này giúp đề tài có tính thực tiễn, phản ánh gần hơn quy trình vận hành của một studio dịch vụ ảnh cưới và sự kiện.</w:t>
      </w:r>
    </w:p>
    <w:p>
      <w:pPr>
        <w:spacing w:after="0"/>
      </w:pPr>
    </w:p>
    <w:p>
      <w:pPr>
        <w:spacing w:after="200" w:line="276" w:lineRule="auto"/>
        <w:jc w:val="center"/>
      </w:pPr>
      <w:r>
        <w:rPr>
          <w:rFonts w:ascii="Times New Roman" w:hAnsi="Times New Roman" w:eastAsia="Times New Roman"/>
          <w:b/>
          <w:i w:val="0"/>
          <w:sz w:val="32"/>
        </w:rPr>
        <w:t>PHẦN 2. NỘI DUNG</w:t>
      </w:r>
    </w:p>
    <w:p>
      <w:pPr>
        <w:spacing w:after="0"/>
      </w:pPr>
    </w:p>
    <w:p>
      <w:pPr>
        <w:spacing w:after="200" w:line="276" w:lineRule="auto"/>
        <w:jc w:val="center"/>
      </w:pPr>
      <w:r>
        <w:rPr>
          <w:rFonts w:ascii="Times New Roman" w:hAnsi="Times New Roman" w:eastAsia="Times New Roman"/>
          <w:b/>
          <w:i w:val="0"/>
          <w:sz w:val="32"/>
        </w:rPr>
        <w:t>CHƯƠNG 1. CƠ SỞ LÝ THUYẾT VÀ CÔNG NGHỆ SỬ DỤNG</w:t>
      </w:r>
    </w:p>
    <w:p>
      <w:pPr>
        <w:spacing w:before="120" w:after="80" w:line="300" w:lineRule="auto"/>
      </w:pPr>
      <w:r>
        <w:rPr>
          <w:rFonts w:ascii="Times New Roman" w:hAnsi="Times New Roman" w:eastAsia="Times New Roman"/>
          <w:b/>
          <w:i w:val="0"/>
          <w:sz w:val="28"/>
        </w:rPr>
        <w:t>1.1. Kiến trúc client-server và REST API</w:t>
      </w:r>
    </w:p>
    <w:p>
      <w:pPr>
        <w:spacing w:line="360" w:lineRule="auto" w:after="120"/>
        <w:ind w:firstLine="709"/>
        <w:jc w:val="both"/>
      </w:pPr>
      <w:r>
        <w:rPr>
          <w:rFonts w:ascii="Times New Roman" w:hAnsi="Times New Roman" w:eastAsia="Times New Roman"/>
          <w:b w:val="0"/>
          <w:i w:val="0"/>
          <w:sz w:val="26"/>
        </w:rPr>
        <w:t>Hệ thống được xây dựng theo mô hình client-server. Phần client là ứng dụng React chạy trên trình duyệt, gửi yêu cầu HTTP đến backend thông qua các API. Phần server nhận yêu cầu, kiểm tra dữ liệu, xử lý nghiệp vụ, truy vấn cơ sở dữ liệu và trả kết quả về cho client dưới dạng JSON.</w:t>
      </w:r>
    </w:p>
    <w:p>
      <w:pPr>
        <w:spacing w:line="360" w:lineRule="auto" w:after="120"/>
        <w:ind w:firstLine="709"/>
        <w:jc w:val="both"/>
      </w:pPr>
      <w:r>
        <w:rPr>
          <w:rFonts w:ascii="Times New Roman" w:hAnsi="Times New Roman" w:eastAsia="Times New Roman"/>
          <w:b w:val="0"/>
          <w:i w:val="0"/>
          <w:sz w:val="26"/>
        </w:rPr>
        <w:t>Cách tổ chức REST API giúp tách biệt rõ giao diện và nghiệp vụ. Các tài nguyên như người dùng, dịch vụ, album, đơn đặt lịch và thanh toán được biểu diễn bằng các endpoint riêng. Việc phân tách này thuận lợi cho kiểm thử, bảo trì và mở rộng hệ thống trong tương lai.</w:t>
      </w:r>
    </w:p>
    <w:p>
      <w:pPr>
        <w:spacing w:before="120" w:after="80" w:line="300" w:lineRule="auto"/>
      </w:pPr>
      <w:r>
        <w:rPr>
          <w:rFonts w:ascii="Times New Roman" w:hAnsi="Times New Roman" w:eastAsia="Times New Roman"/>
          <w:b/>
          <w:i w:val="0"/>
          <w:sz w:val="28"/>
        </w:rPr>
        <w:t>1.2. Công nghệ frontend</w:t>
      </w:r>
    </w:p>
    <w:p>
      <w:pPr>
        <w:spacing w:line="360" w:lineRule="auto" w:after="120"/>
        <w:ind w:firstLine="709"/>
        <w:jc w:val="both"/>
      </w:pPr>
      <w:r>
        <w:rPr>
          <w:rFonts w:ascii="Times New Roman" w:hAnsi="Times New Roman" w:eastAsia="Times New Roman"/>
          <w:b w:val="0"/>
          <w:i w:val="0"/>
          <w:sz w:val="26"/>
        </w:rPr>
        <w:t>Frontend sử dụng React kết hợp Vite để xây dựng ứng dụng một trang. React giúp chia giao diện thành các component có thể tái sử dụng, còn Vite giúp quá trình phát triển nhanh hơn nhờ cơ chế dev server và build hiện đại. Thư viện React Router DOM được dùng để định tuyến giữa các trang công khai, trang khách hàng và trang quản trị.</w:t>
      </w:r>
    </w:p>
    <w:p>
      <w:pPr>
        <w:spacing w:line="360" w:lineRule="auto" w:after="120"/>
        <w:ind w:firstLine="709"/>
        <w:jc w:val="both"/>
      </w:pPr>
      <w:r>
        <w:rPr>
          <w:rFonts w:ascii="Times New Roman" w:hAnsi="Times New Roman" w:eastAsia="Times New Roman"/>
          <w:b w:val="0"/>
          <w:i w:val="0"/>
          <w:sz w:val="26"/>
        </w:rPr>
        <w:t>Giao diện quản trị và nhiều thành phần nhập liệu sử dụng Ant Design. Các thư viện hỗ trợ như Axios, Day.js và Recharts giúp xử lý gọi API, thời gian và biểu đồ dashboard. Về mặt trải nghiệm, giao diện được chia thành CustomerLayout cho người dùng bên ngoài và AdminLayout cho khu vực quản trị.</w:t>
      </w:r>
    </w:p>
    <w:p>
      <w:pPr>
        <w:spacing w:before="120" w:after="80" w:line="300" w:lineRule="auto"/>
      </w:pPr>
      <w:r>
        <w:rPr>
          <w:rFonts w:ascii="Times New Roman" w:hAnsi="Times New Roman" w:eastAsia="Times New Roman"/>
          <w:b/>
          <w:i w:val="0"/>
          <w:sz w:val="28"/>
        </w:rPr>
        <w:t>1.3. Công nghệ backend</w:t>
      </w:r>
    </w:p>
    <w:p>
      <w:pPr>
        <w:spacing w:line="360" w:lineRule="auto" w:after="120"/>
        <w:ind w:firstLine="709"/>
        <w:jc w:val="both"/>
      </w:pPr>
      <w:r>
        <w:rPr>
          <w:rFonts w:ascii="Times New Roman" w:hAnsi="Times New Roman" w:eastAsia="Times New Roman"/>
          <w:b w:val="0"/>
          <w:i w:val="0"/>
          <w:sz w:val="26"/>
        </w:rPr>
        <w:t>Backend sử dụng Node.js và Express để xây dựng API. Các controller phụ trách xử lý nghiệp vụ, routes định nghĩa endpoint, middleware kiểm tra xác thực và models mô tả dữ liệu MongoDB thông qua Mongoose. Cấu trúc này phù hợp với hệ thống vừa và nhỏ, đồng thời giúp chia tách code theo từng nhóm chức năng.</w:t>
      </w:r>
    </w:p>
    <w:p>
      <w:pPr>
        <w:spacing w:line="360" w:lineRule="auto" w:after="120"/>
        <w:ind w:firstLine="709"/>
        <w:jc w:val="both"/>
      </w:pPr>
      <w:r>
        <w:rPr>
          <w:rFonts w:ascii="Times New Roman" w:hAnsi="Times New Roman" w:eastAsia="Times New Roman"/>
          <w:b w:val="0"/>
          <w:i w:val="0"/>
          <w:sz w:val="26"/>
        </w:rPr>
        <w:t>Hệ thống sử dụng JSON Web Token để xác thực phiên đăng nhập, bcrypt để băm mật khẩu, Nodemailer để gửi OTP qua email, Mongoose để thao tác dữ liệu, và các thư viện tích hợp VNPay, Google Drive, Gemini AI. Cách tiếp cận này giúp backend đảm nhiệm cả nghiệp vụ nội bộ lẫn kết nối dịch vụ bên ngoài.</w:t>
      </w:r>
    </w:p>
    <w:p>
      <w:pPr>
        <w:spacing w:before="120" w:after="80" w:line="300" w:lineRule="auto"/>
      </w:pPr>
      <w:r>
        <w:rPr>
          <w:rFonts w:ascii="Times New Roman" w:hAnsi="Times New Roman" w:eastAsia="Times New Roman"/>
          <w:b/>
          <w:i w:val="0"/>
          <w:sz w:val="28"/>
        </w:rPr>
        <w:t>1.4. Cơ sở dữ liệu MongoDB</w:t>
      </w:r>
    </w:p>
    <w:p>
      <w:pPr>
        <w:spacing w:line="360" w:lineRule="auto" w:after="120"/>
        <w:ind w:firstLine="709"/>
        <w:jc w:val="both"/>
      </w:pPr>
      <w:r>
        <w:rPr>
          <w:rFonts w:ascii="Times New Roman" w:hAnsi="Times New Roman" w:eastAsia="Times New Roman"/>
          <w:b w:val="0"/>
          <w:i w:val="0"/>
          <w:sz w:val="26"/>
        </w:rPr>
        <w:t>MongoDB là cơ sở dữ liệu NoSQL lưu dữ liệu dưới dạng document. Đối với hệ thống studio, dữ liệu như gói dịch vụ, album, booking và thanh toán có cấu trúc tương đối linh hoạt, vì vậy MongoDB giúp thao tác nhanh và dễ mở rộng trường dữ liệu khi nghiệp vụ thay đổi.</w:t>
      </w:r>
    </w:p>
    <w:p>
      <w:pPr>
        <w:spacing w:line="360" w:lineRule="auto" w:after="120"/>
        <w:ind w:firstLine="709"/>
        <w:jc w:val="both"/>
      </w:pPr>
      <w:r>
        <w:rPr>
          <w:rFonts w:ascii="Times New Roman" w:hAnsi="Times New Roman" w:eastAsia="Times New Roman"/>
          <w:b w:val="0"/>
          <w:i w:val="0"/>
          <w:sz w:val="26"/>
        </w:rPr>
        <w:t>Mongoose được dùng để định nghĩa schema, ràng buộc kiểu dữ liệu, giá trị enum và quan hệ tham chiếu giữa các collection. Các collection chính gồm Users, Services, Bookings, Payments, PublicGalleries, Contacts và OTPs.</w:t>
      </w:r>
    </w:p>
    <w:p>
      <w:pPr>
        <w:spacing w:before="120" w:after="80" w:line="300" w:lineRule="auto"/>
      </w:pPr>
      <w:r>
        <w:rPr>
          <w:rFonts w:ascii="Times New Roman" w:hAnsi="Times New Roman" w:eastAsia="Times New Roman"/>
          <w:b/>
          <w:i w:val="0"/>
          <w:sz w:val="28"/>
        </w:rPr>
        <w:t>1.5. Bảo mật, xác thực và thanh toán</w:t>
      </w:r>
    </w:p>
    <w:p>
      <w:pPr>
        <w:spacing w:line="360" w:lineRule="auto" w:after="120"/>
        <w:ind w:firstLine="709"/>
        <w:jc w:val="both"/>
      </w:pPr>
      <w:r>
        <w:rPr>
          <w:rFonts w:ascii="Times New Roman" w:hAnsi="Times New Roman" w:eastAsia="Times New Roman"/>
          <w:b w:val="0"/>
          <w:i w:val="0"/>
          <w:sz w:val="26"/>
        </w:rPr>
        <w:t>Về xác thực, hệ thống dùng JWT để xác định người dùng sau khi đăng nhập. Các route quản trị được bảo vệ bởi middleware kiểm tra token, trạng thái tài khoản và quyền ADMIN. Mật khẩu được băm trước khi lưu để hạn chế rủi ro khi dữ liệu bị lộ.</w:t>
      </w:r>
    </w:p>
    <w:p>
      <w:pPr>
        <w:spacing w:line="360" w:lineRule="auto" w:after="120"/>
        <w:ind w:firstLine="709"/>
        <w:jc w:val="both"/>
      </w:pPr>
      <w:r>
        <w:rPr>
          <w:rFonts w:ascii="Times New Roman" w:hAnsi="Times New Roman" w:eastAsia="Times New Roman"/>
          <w:b w:val="0"/>
          <w:i w:val="0"/>
          <w:sz w:val="26"/>
        </w:rPr>
        <w:t>Về thanh toán, hệ thống tích hợp VNPay theo hướng tạo URL thanh toán từ backend và xác thực chữ ký khi VNPay trả kết quả. Đơn đặt lịch ban đầu ở trạng thái PENDING, sau khi thanh toán thành công được chuyển sang DEPOSITED. Các đơn quá thời hạn giữ chỗ 15 phút sẽ bị hủy hoặc đánh dấu thanh toán hết hạn.</w:t>
      </w:r>
    </w:p>
    <w:p>
      <w:pPr>
        <w:spacing w:after="80" w:line="276" w:lineRule="auto"/>
        <w:jc w:val="center"/>
      </w:pPr>
      <w:r>
        <w:rPr>
          <w:rFonts w:ascii="Times New Roman" w:hAnsi="Times New Roman" w:eastAsia="Times New Roman"/>
          <w:b/>
          <w:i w:val="0"/>
          <w:sz w:val="22"/>
        </w:rPr>
        <w:t>Bảng 1.1. Công nghệ sử dụng trong hệ thống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814"/>
            <w:vAlign w:val="center"/>
          </w:tcPr>
          <w:p>
            <w:pPr>
              <w:spacing w:after="0"/>
              <w:jc w:val="center"/>
            </w:pPr>
            <w:r/>
            <w:r>
              <w:rPr>
                <w:rFonts w:ascii="Times New Roman" w:hAnsi="Times New Roman" w:eastAsia="Times New Roman"/>
                <w:b/>
                <w:sz w:val="24"/>
              </w:rPr>
              <w:t>Nhóm</w:t>
            </w:r>
          </w:p>
        </w:tc>
        <w:tc>
          <w:tcPr>
            <w:tcW w:type="dxa" w:w="2835"/>
            <w:vAlign w:val="center"/>
          </w:tcPr>
          <w:p>
            <w:pPr>
              <w:spacing w:after="0"/>
              <w:jc w:val="center"/>
            </w:pPr>
            <w:r/>
            <w:r>
              <w:rPr>
                <w:rFonts w:ascii="Times New Roman" w:hAnsi="Times New Roman" w:eastAsia="Times New Roman"/>
                <w:b/>
                <w:sz w:val="24"/>
              </w:rPr>
              <w:t>Công nghệ</w:t>
            </w:r>
          </w:p>
        </w:tc>
        <w:tc>
          <w:tcPr>
            <w:tcW w:type="dxa" w:w="4422"/>
            <w:vAlign w:val="center"/>
          </w:tcPr>
          <w:p>
            <w:pPr>
              <w:spacing w:after="0"/>
              <w:jc w:val="center"/>
            </w:pPr>
            <w:r/>
            <w:r>
              <w:rPr>
                <w:rFonts w:ascii="Times New Roman" w:hAnsi="Times New Roman" w:eastAsia="Times New Roman"/>
                <w:b/>
                <w:sz w:val="24"/>
              </w:rPr>
              <w:t>Vai trò trong hệ thống</w:t>
            </w:r>
          </w:p>
        </w:tc>
      </w:tr>
      <w:tr>
        <w:tc>
          <w:tcPr>
            <w:tcW w:type="dxa" w:w="1814"/>
            <w:vAlign w:val="center"/>
          </w:tcPr>
          <w:p>
            <w:pPr>
              <w:spacing w:after="0"/>
              <w:jc w:val="left"/>
            </w:pPr>
            <w:r/>
            <w:r>
              <w:rPr>
                <w:rFonts w:ascii="Times New Roman" w:hAnsi="Times New Roman" w:eastAsia="Times New Roman"/>
                <w:b w:val="0"/>
                <w:sz w:val="24"/>
              </w:rPr>
              <w:t>Frontend</w:t>
            </w:r>
          </w:p>
        </w:tc>
        <w:tc>
          <w:tcPr>
            <w:tcW w:type="dxa" w:w="2835"/>
            <w:vAlign w:val="center"/>
          </w:tcPr>
          <w:p>
            <w:pPr>
              <w:spacing w:after="0"/>
              <w:jc w:val="left"/>
            </w:pPr>
            <w:r/>
            <w:r>
              <w:rPr>
                <w:rFonts w:ascii="Times New Roman" w:hAnsi="Times New Roman" w:eastAsia="Times New Roman"/>
                <w:b w:val="0"/>
                <w:sz w:val="24"/>
              </w:rPr>
              <w:t>React, Vite, React Router DOM</w:t>
            </w:r>
          </w:p>
        </w:tc>
        <w:tc>
          <w:tcPr>
            <w:tcW w:type="dxa" w:w="4422"/>
            <w:vAlign w:val="center"/>
          </w:tcPr>
          <w:p>
            <w:pPr>
              <w:spacing w:after="0"/>
              <w:jc w:val="left"/>
            </w:pPr>
            <w:r/>
            <w:r>
              <w:rPr>
                <w:rFonts w:ascii="Times New Roman" w:hAnsi="Times New Roman" w:eastAsia="Times New Roman"/>
                <w:b w:val="0"/>
                <w:sz w:val="24"/>
              </w:rPr>
              <w:t>Xây dựng SPA, định tuyến và tổ chức các màn hình người dùng.</w:t>
            </w:r>
          </w:p>
        </w:tc>
      </w:tr>
      <w:tr>
        <w:tc>
          <w:tcPr>
            <w:tcW w:type="dxa" w:w="1814"/>
            <w:vAlign w:val="center"/>
          </w:tcPr>
          <w:p>
            <w:pPr>
              <w:spacing w:after="0"/>
              <w:jc w:val="left"/>
            </w:pPr>
            <w:r/>
            <w:r>
              <w:rPr>
                <w:rFonts w:ascii="Times New Roman" w:hAnsi="Times New Roman" w:eastAsia="Times New Roman"/>
                <w:b w:val="0"/>
                <w:sz w:val="24"/>
              </w:rPr>
              <w:t>UI/UX</w:t>
            </w:r>
          </w:p>
        </w:tc>
        <w:tc>
          <w:tcPr>
            <w:tcW w:type="dxa" w:w="2835"/>
            <w:vAlign w:val="center"/>
          </w:tcPr>
          <w:p>
            <w:pPr>
              <w:spacing w:after="0"/>
              <w:jc w:val="left"/>
            </w:pPr>
            <w:r/>
            <w:r>
              <w:rPr>
                <w:rFonts w:ascii="Times New Roman" w:hAnsi="Times New Roman" w:eastAsia="Times New Roman"/>
                <w:b w:val="0"/>
                <w:sz w:val="24"/>
              </w:rPr>
              <w:t>Ant Design, CSS module theo trang</w:t>
            </w:r>
          </w:p>
        </w:tc>
        <w:tc>
          <w:tcPr>
            <w:tcW w:type="dxa" w:w="4422"/>
            <w:vAlign w:val="center"/>
          </w:tcPr>
          <w:p>
            <w:pPr>
              <w:spacing w:after="0"/>
              <w:jc w:val="left"/>
            </w:pPr>
            <w:r/>
            <w:r>
              <w:rPr>
                <w:rFonts w:ascii="Times New Roman" w:hAnsi="Times New Roman" w:eastAsia="Times New Roman"/>
                <w:b w:val="0"/>
                <w:sz w:val="24"/>
              </w:rPr>
              <w:t>Tạo form, bảng dữ liệu, modal, layout quản trị và giao diện khách hàng.</w:t>
            </w:r>
          </w:p>
        </w:tc>
      </w:tr>
      <w:tr>
        <w:tc>
          <w:tcPr>
            <w:tcW w:type="dxa" w:w="1814"/>
            <w:vAlign w:val="center"/>
          </w:tcPr>
          <w:p>
            <w:pPr>
              <w:spacing w:after="0"/>
              <w:jc w:val="left"/>
            </w:pPr>
            <w:r/>
            <w:r>
              <w:rPr>
                <w:rFonts w:ascii="Times New Roman" w:hAnsi="Times New Roman" w:eastAsia="Times New Roman"/>
                <w:b w:val="0"/>
                <w:sz w:val="24"/>
              </w:rPr>
              <w:t>Backend</w:t>
            </w:r>
          </w:p>
        </w:tc>
        <w:tc>
          <w:tcPr>
            <w:tcW w:type="dxa" w:w="2835"/>
            <w:vAlign w:val="center"/>
          </w:tcPr>
          <w:p>
            <w:pPr>
              <w:spacing w:after="0"/>
              <w:jc w:val="left"/>
            </w:pPr>
            <w:r/>
            <w:r>
              <w:rPr>
                <w:rFonts w:ascii="Times New Roman" w:hAnsi="Times New Roman" w:eastAsia="Times New Roman"/>
                <w:b w:val="0"/>
                <w:sz w:val="24"/>
              </w:rPr>
              <w:t>Node.js, Express</w:t>
            </w:r>
          </w:p>
        </w:tc>
        <w:tc>
          <w:tcPr>
            <w:tcW w:type="dxa" w:w="4422"/>
            <w:vAlign w:val="center"/>
          </w:tcPr>
          <w:p>
            <w:pPr>
              <w:spacing w:after="0"/>
              <w:jc w:val="left"/>
            </w:pPr>
            <w:r/>
            <w:r>
              <w:rPr>
                <w:rFonts w:ascii="Times New Roman" w:hAnsi="Times New Roman" w:eastAsia="Times New Roman"/>
                <w:b w:val="0"/>
                <w:sz w:val="24"/>
              </w:rPr>
              <w:t>Xử lý API, nghiệp vụ booking, thanh toán, quản lý dữ liệu.</w:t>
            </w:r>
          </w:p>
        </w:tc>
      </w:tr>
      <w:tr>
        <w:tc>
          <w:tcPr>
            <w:tcW w:type="dxa" w:w="1814"/>
            <w:vAlign w:val="center"/>
          </w:tcPr>
          <w:p>
            <w:pPr>
              <w:spacing w:after="0"/>
              <w:jc w:val="left"/>
            </w:pPr>
            <w:r/>
            <w:r>
              <w:rPr>
                <w:rFonts w:ascii="Times New Roman" w:hAnsi="Times New Roman" w:eastAsia="Times New Roman"/>
                <w:b w:val="0"/>
                <w:sz w:val="24"/>
              </w:rPr>
              <w:t>Database</w:t>
            </w:r>
          </w:p>
        </w:tc>
        <w:tc>
          <w:tcPr>
            <w:tcW w:type="dxa" w:w="2835"/>
            <w:vAlign w:val="center"/>
          </w:tcPr>
          <w:p>
            <w:pPr>
              <w:spacing w:after="0"/>
              <w:jc w:val="left"/>
            </w:pPr>
            <w:r/>
            <w:r>
              <w:rPr>
                <w:rFonts w:ascii="Times New Roman" w:hAnsi="Times New Roman" w:eastAsia="Times New Roman"/>
                <w:b w:val="0"/>
                <w:sz w:val="24"/>
              </w:rPr>
              <w:t>MongoDB, Mongoose</w:t>
            </w:r>
          </w:p>
        </w:tc>
        <w:tc>
          <w:tcPr>
            <w:tcW w:type="dxa" w:w="4422"/>
            <w:vAlign w:val="center"/>
          </w:tcPr>
          <w:p>
            <w:pPr>
              <w:spacing w:after="0"/>
              <w:jc w:val="left"/>
            </w:pPr>
            <w:r/>
            <w:r>
              <w:rPr>
                <w:rFonts w:ascii="Times New Roman" w:hAnsi="Times New Roman" w:eastAsia="Times New Roman"/>
                <w:b w:val="0"/>
                <w:sz w:val="24"/>
              </w:rPr>
              <w:t>Lưu trữ users, services, bookings, payments, galleries, contacts và OTP.</w:t>
            </w:r>
          </w:p>
        </w:tc>
      </w:tr>
      <w:tr>
        <w:tc>
          <w:tcPr>
            <w:tcW w:type="dxa" w:w="1814"/>
            <w:vAlign w:val="center"/>
          </w:tcPr>
          <w:p>
            <w:pPr>
              <w:spacing w:after="0"/>
              <w:jc w:val="left"/>
            </w:pPr>
            <w:r/>
            <w:r>
              <w:rPr>
                <w:rFonts w:ascii="Times New Roman" w:hAnsi="Times New Roman" w:eastAsia="Times New Roman"/>
                <w:b w:val="0"/>
                <w:sz w:val="24"/>
              </w:rPr>
              <w:t>Xác thực</w:t>
            </w:r>
          </w:p>
        </w:tc>
        <w:tc>
          <w:tcPr>
            <w:tcW w:type="dxa" w:w="2835"/>
            <w:vAlign w:val="center"/>
          </w:tcPr>
          <w:p>
            <w:pPr>
              <w:spacing w:after="0"/>
              <w:jc w:val="left"/>
            </w:pPr>
            <w:r/>
            <w:r>
              <w:rPr>
                <w:rFonts w:ascii="Times New Roman" w:hAnsi="Times New Roman" w:eastAsia="Times New Roman"/>
                <w:b w:val="0"/>
                <w:sz w:val="24"/>
              </w:rPr>
              <w:t>JWT, bcrypt/bcryptjs</w:t>
            </w:r>
          </w:p>
        </w:tc>
        <w:tc>
          <w:tcPr>
            <w:tcW w:type="dxa" w:w="4422"/>
            <w:vAlign w:val="center"/>
          </w:tcPr>
          <w:p>
            <w:pPr>
              <w:spacing w:after="0"/>
              <w:jc w:val="left"/>
            </w:pPr>
            <w:r/>
            <w:r>
              <w:rPr>
                <w:rFonts w:ascii="Times New Roman" w:hAnsi="Times New Roman" w:eastAsia="Times New Roman"/>
                <w:b w:val="0"/>
                <w:sz w:val="24"/>
              </w:rPr>
              <w:t>Đăng nhập, phân quyền và mã hóa mật khẩu.</w:t>
            </w:r>
          </w:p>
        </w:tc>
      </w:tr>
      <w:tr>
        <w:tc>
          <w:tcPr>
            <w:tcW w:type="dxa" w:w="1814"/>
            <w:vAlign w:val="center"/>
          </w:tcPr>
          <w:p>
            <w:pPr>
              <w:spacing w:after="0"/>
              <w:jc w:val="left"/>
            </w:pPr>
            <w:r/>
            <w:r>
              <w:rPr>
                <w:rFonts w:ascii="Times New Roman" w:hAnsi="Times New Roman" w:eastAsia="Times New Roman"/>
                <w:b w:val="0"/>
                <w:sz w:val="24"/>
              </w:rPr>
              <w:t>Email</w:t>
            </w:r>
          </w:p>
        </w:tc>
        <w:tc>
          <w:tcPr>
            <w:tcW w:type="dxa" w:w="2835"/>
            <w:vAlign w:val="center"/>
          </w:tcPr>
          <w:p>
            <w:pPr>
              <w:spacing w:after="0"/>
              <w:jc w:val="left"/>
            </w:pPr>
            <w:r/>
            <w:r>
              <w:rPr>
                <w:rFonts w:ascii="Times New Roman" w:hAnsi="Times New Roman" w:eastAsia="Times New Roman"/>
                <w:b w:val="0"/>
                <w:sz w:val="24"/>
              </w:rPr>
              <w:t>Nodemailer, Gmail SMTP</w:t>
            </w:r>
          </w:p>
        </w:tc>
        <w:tc>
          <w:tcPr>
            <w:tcW w:type="dxa" w:w="4422"/>
            <w:vAlign w:val="center"/>
          </w:tcPr>
          <w:p>
            <w:pPr>
              <w:spacing w:after="0"/>
              <w:jc w:val="left"/>
            </w:pPr>
            <w:r/>
            <w:r>
              <w:rPr>
                <w:rFonts w:ascii="Times New Roman" w:hAnsi="Times New Roman" w:eastAsia="Times New Roman"/>
                <w:b w:val="0"/>
                <w:sz w:val="24"/>
              </w:rPr>
              <w:t>Gửi OTP đăng ký, quên mật khẩu và đổi email.</w:t>
            </w:r>
          </w:p>
        </w:tc>
      </w:tr>
      <w:tr>
        <w:tc>
          <w:tcPr>
            <w:tcW w:type="dxa" w:w="1814"/>
            <w:vAlign w:val="center"/>
          </w:tcPr>
          <w:p>
            <w:pPr>
              <w:spacing w:after="0"/>
              <w:jc w:val="left"/>
            </w:pPr>
            <w:r/>
            <w:r>
              <w:rPr>
                <w:rFonts w:ascii="Times New Roman" w:hAnsi="Times New Roman" w:eastAsia="Times New Roman"/>
                <w:b w:val="0"/>
                <w:sz w:val="24"/>
              </w:rPr>
              <w:t>Thanh toán</w:t>
            </w:r>
          </w:p>
        </w:tc>
        <w:tc>
          <w:tcPr>
            <w:tcW w:type="dxa" w:w="2835"/>
            <w:vAlign w:val="center"/>
          </w:tcPr>
          <w:p>
            <w:pPr>
              <w:spacing w:after="0"/>
              <w:jc w:val="left"/>
            </w:pPr>
            <w:r/>
            <w:r>
              <w:rPr>
                <w:rFonts w:ascii="Times New Roman" w:hAnsi="Times New Roman" w:eastAsia="Times New Roman"/>
                <w:b w:val="0"/>
                <w:sz w:val="24"/>
              </w:rPr>
              <w:t>VNPay, HMAC SHA512</w:t>
            </w:r>
          </w:p>
        </w:tc>
        <w:tc>
          <w:tcPr>
            <w:tcW w:type="dxa" w:w="4422"/>
            <w:vAlign w:val="center"/>
          </w:tcPr>
          <w:p>
            <w:pPr>
              <w:spacing w:after="0"/>
              <w:jc w:val="left"/>
            </w:pPr>
            <w:r/>
            <w:r>
              <w:rPr>
                <w:rFonts w:ascii="Times New Roman" w:hAnsi="Times New Roman" w:eastAsia="Times New Roman"/>
                <w:b w:val="0"/>
                <w:sz w:val="24"/>
              </w:rPr>
              <w:t>Tạo URL thanh toán và xác thực kết quả thanh toán cọc.</w:t>
            </w:r>
          </w:p>
        </w:tc>
      </w:tr>
      <w:tr>
        <w:tc>
          <w:tcPr>
            <w:tcW w:type="dxa" w:w="1814"/>
            <w:vAlign w:val="center"/>
          </w:tcPr>
          <w:p>
            <w:pPr>
              <w:spacing w:after="0"/>
              <w:jc w:val="left"/>
            </w:pPr>
            <w:r/>
            <w:r>
              <w:rPr>
                <w:rFonts w:ascii="Times New Roman" w:hAnsi="Times New Roman" w:eastAsia="Times New Roman"/>
                <w:b w:val="0"/>
                <w:sz w:val="24"/>
              </w:rPr>
              <w:t>Lưu trữ ảnh</w:t>
            </w:r>
          </w:p>
        </w:tc>
        <w:tc>
          <w:tcPr>
            <w:tcW w:type="dxa" w:w="2835"/>
            <w:vAlign w:val="center"/>
          </w:tcPr>
          <w:p>
            <w:pPr>
              <w:spacing w:after="0"/>
              <w:jc w:val="left"/>
            </w:pPr>
            <w:r/>
            <w:r>
              <w:rPr>
                <w:rFonts w:ascii="Times New Roman" w:hAnsi="Times New Roman" w:eastAsia="Times New Roman"/>
                <w:b w:val="0"/>
                <w:sz w:val="24"/>
              </w:rPr>
              <w:t>Google Drive API</w:t>
            </w:r>
          </w:p>
        </w:tc>
        <w:tc>
          <w:tcPr>
            <w:tcW w:type="dxa" w:w="4422"/>
            <w:vAlign w:val="center"/>
          </w:tcPr>
          <w:p>
            <w:pPr>
              <w:spacing w:after="0"/>
              <w:jc w:val="left"/>
            </w:pPr>
            <w:r/>
            <w:r>
              <w:rPr>
                <w:rFonts w:ascii="Times New Roman" w:hAnsi="Times New Roman" w:eastAsia="Times New Roman"/>
                <w:b w:val="0"/>
                <w:sz w:val="24"/>
              </w:rPr>
              <w:t>Lấy danh sách ảnh từ thư mục Drive để hiển thị album công khai.</w:t>
            </w:r>
          </w:p>
        </w:tc>
      </w:tr>
      <w:tr>
        <w:tc>
          <w:tcPr>
            <w:tcW w:type="dxa" w:w="1814"/>
            <w:vAlign w:val="center"/>
          </w:tcPr>
          <w:p>
            <w:pPr>
              <w:spacing w:after="0"/>
              <w:jc w:val="left"/>
            </w:pPr>
            <w:r/>
            <w:r>
              <w:rPr>
                <w:rFonts w:ascii="Times New Roman" w:hAnsi="Times New Roman" w:eastAsia="Times New Roman"/>
                <w:b w:val="0"/>
                <w:sz w:val="24"/>
              </w:rPr>
              <w:t>AI và tiện ích</w:t>
            </w:r>
          </w:p>
        </w:tc>
        <w:tc>
          <w:tcPr>
            <w:tcW w:type="dxa" w:w="2835"/>
            <w:vAlign w:val="center"/>
          </w:tcPr>
          <w:p>
            <w:pPr>
              <w:spacing w:after="0"/>
              <w:jc w:val="left"/>
            </w:pPr>
            <w:r/>
            <w:r>
              <w:rPr>
                <w:rFonts w:ascii="Times New Roman" w:hAnsi="Times New Roman" w:eastAsia="Times New Roman"/>
                <w:b w:val="0"/>
                <w:sz w:val="24"/>
              </w:rPr>
              <w:t>Gemini AI, Open-Meteo, Photon/Komoot</w:t>
            </w:r>
          </w:p>
        </w:tc>
        <w:tc>
          <w:tcPr>
            <w:tcW w:type="dxa" w:w="4422"/>
            <w:vAlign w:val="center"/>
          </w:tcPr>
          <w:p>
            <w:pPr>
              <w:spacing w:after="0"/>
              <w:jc w:val="left"/>
            </w:pPr>
            <w:r/>
            <w:r>
              <w:rPr>
                <w:rFonts w:ascii="Times New Roman" w:hAnsi="Times New Roman" w:eastAsia="Times New Roman"/>
                <w:b w:val="0"/>
                <w:sz w:val="24"/>
              </w:rPr>
              <w:t>Tư vấn khách hàng, dự báo thời tiết và gợi ý địa chỉ.</w:t>
            </w:r>
          </w:p>
        </w:tc>
      </w:tr>
    </w:tbl>
    <w:p>
      <w:pPr>
        <w:spacing w:after="40"/>
      </w:pPr>
    </w:p>
    <w:p>
      <w:r>
        <w:br w:type="page"/>
      </w:r>
    </w:p>
    <w:p>
      <w:pPr>
        <w:spacing w:after="0"/>
      </w:pPr>
    </w:p>
    <w:p>
      <w:pPr>
        <w:spacing w:after="200" w:line="276" w:lineRule="auto"/>
        <w:jc w:val="center"/>
      </w:pPr>
      <w:r>
        <w:rPr>
          <w:rFonts w:ascii="Times New Roman" w:hAnsi="Times New Roman" w:eastAsia="Times New Roman"/>
          <w:b/>
          <w:i w:val="0"/>
          <w:sz w:val="32"/>
        </w:rPr>
        <w:t>CHƯƠNG 2. PHÂN TÍCH VÀ THIẾT KẾ HỆ THỐNG</w:t>
      </w:r>
    </w:p>
    <w:p>
      <w:pPr>
        <w:spacing w:before="120" w:after="80" w:line="300" w:lineRule="auto"/>
      </w:pPr>
      <w:r>
        <w:rPr>
          <w:rFonts w:ascii="Times New Roman" w:hAnsi="Times New Roman" w:eastAsia="Times New Roman"/>
          <w:b/>
          <w:i w:val="0"/>
          <w:sz w:val="28"/>
        </w:rPr>
        <w:t>2.1. Khảo sát hiện trạng</w:t>
      </w:r>
    </w:p>
    <w:p>
      <w:pPr>
        <w:spacing w:line="360" w:lineRule="auto" w:after="120"/>
        <w:ind w:firstLine="709"/>
        <w:jc w:val="both"/>
      </w:pPr>
      <w:r>
        <w:rPr>
          <w:rFonts w:ascii="Times New Roman" w:hAnsi="Times New Roman" w:eastAsia="Times New Roman"/>
          <w:b w:val="0"/>
          <w:i w:val="0"/>
          <w:sz w:val="26"/>
        </w:rPr>
        <w:t>Hoạt động của một studio chụp ảnh thường xoay quanh các nghiệp vụ: tư vấn gói dịch vụ, giới thiệu album mẫu, xác nhận lịch, nhận cọc, phân công nhân sự và theo dõi trạng thái thực hiện. Nếu các nghiệp vụ này được xử lý thủ công, dữ liệu dễ phân tán giữa tin nhắn, file bảng tính và ghi chú cá nhân.</w:t>
      </w:r>
    </w:p>
    <w:p>
      <w:pPr>
        <w:spacing w:line="360" w:lineRule="auto" w:after="120"/>
        <w:ind w:firstLine="709"/>
        <w:jc w:val="both"/>
      </w:pPr>
      <w:r>
        <w:rPr>
          <w:rFonts w:ascii="Times New Roman" w:hAnsi="Times New Roman" w:eastAsia="Times New Roman"/>
          <w:b w:val="0"/>
          <w:i w:val="0"/>
          <w:sz w:val="26"/>
        </w:rPr>
        <w:t>Từ mã nguồn hiện tại, hệ thống Cao Hiển Studio được thiết kế để giải quyết trực tiếp các vấn đề trên. Dịch vụ được chuẩn hóa thành các gói có giá và thời lượng. Lịch đặt có thời gian bắt đầu, kết thúc, địa điểm, nhân sự và trạng thái. Thanh toán được ghi nhận riêng qua collection Payments để phục vụ theo dõi doanh thu.</w:t>
      </w:r>
    </w:p>
    <w:p>
      <w:pPr>
        <w:spacing w:after="80" w:line="276" w:lineRule="auto"/>
        <w:jc w:val="center"/>
      </w:pPr>
      <w:r>
        <w:rPr>
          <w:rFonts w:ascii="Times New Roman" w:hAnsi="Times New Roman" w:eastAsia="Times New Roman"/>
          <w:b/>
          <w:i w:val="0"/>
          <w:sz w:val="22"/>
        </w:rPr>
        <w:t>Bảng 2.1. Tác nhân của hệ thống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701"/>
            <w:vAlign w:val="center"/>
          </w:tcPr>
          <w:p>
            <w:pPr>
              <w:spacing w:after="0"/>
              <w:jc w:val="center"/>
            </w:pPr>
            <w:r/>
            <w:r>
              <w:rPr>
                <w:rFonts w:ascii="Times New Roman" w:hAnsi="Times New Roman" w:eastAsia="Times New Roman"/>
                <w:b/>
                <w:sz w:val="24"/>
              </w:rPr>
              <w:t>Tác nhân</w:t>
            </w:r>
          </w:p>
        </w:tc>
        <w:tc>
          <w:tcPr>
            <w:tcW w:type="dxa" w:w="3118"/>
            <w:vAlign w:val="center"/>
          </w:tcPr>
          <w:p>
            <w:pPr>
              <w:spacing w:after="0"/>
              <w:jc w:val="center"/>
            </w:pPr>
            <w:r/>
            <w:r>
              <w:rPr>
                <w:rFonts w:ascii="Times New Roman" w:hAnsi="Times New Roman" w:eastAsia="Times New Roman"/>
                <w:b/>
                <w:sz w:val="24"/>
              </w:rPr>
              <w:t>Mô tả</w:t>
            </w:r>
          </w:p>
        </w:tc>
        <w:tc>
          <w:tcPr>
            <w:tcW w:type="dxa" w:w="4252"/>
            <w:vAlign w:val="center"/>
          </w:tcPr>
          <w:p>
            <w:pPr>
              <w:spacing w:after="0"/>
              <w:jc w:val="center"/>
            </w:pPr>
            <w:r/>
            <w:r>
              <w:rPr>
                <w:rFonts w:ascii="Times New Roman" w:hAnsi="Times New Roman" w:eastAsia="Times New Roman"/>
                <w:b/>
                <w:sz w:val="24"/>
              </w:rPr>
              <w:t>Chức năng chính</w:t>
            </w:r>
          </w:p>
        </w:tc>
      </w:tr>
      <w:tr>
        <w:tc>
          <w:tcPr>
            <w:tcW w:type="dxa" w:w="1701"/>
            <w:vAlign w:val="center"/>
          </w:tcPr>
          <w:p>
            <w:pPr>
              <w:spacing w:after="0"/>
              <w:jc w:val="left"/>
            </w:pPr>
            <w:r/>
            <w:r>
              <w:rPr>
                <w:rFonts w:ascii="Times New Roman" w:hAnsi="Times New Roman" w:eastAsia="Times New Roman"/>
                <w:b w:val="0"/>
                <w:sz w:val="24"/>
              </w:rPr>
              <w:t>Khách vãng lai</w:t>
            </w:r>
          </w:p>
        </w:tc>
        <w:tc>
          <w:tcPr>
            <w:tcW w:type="dxa" w:w="3118"/>
            <w:vAlign w:val="center"/>
          </w:tcPr>
          <w:p>
            <w:pPr>
              <w:spacing w:after="0"/>
              <w:jc w:val="left"/>
            </w:pPr>
            <w:r/>
            <w:r>
              <w:rPr>
                <w:rFonts w:ascii="Times New Roman" w:hAnsi="Times New Roman" w:eastAsia="Times New Roman"/>
                <w:b w:val="0"/>
                <w:sz w:val="24"/>
              </w:rPr>
              <w:t>Người chưa đăng nhập truy cập website.</w:t>
            </w:r>
          </w:p>
        </w:tc>
        <w:tc>
          <w:tcPr>
            <w:tcW w:type="dxa" w:w="4252"/>
            <w:vAlign w:val="center"/>
          </w:tcPr>
          <w:p>
            <w:pPr>
              <w:spacing w:after="0"/>
              <w:jc w:val="left"/>
            </w:pPr>
            <w:r/>
            <w:r>
              <w:rPr>
                <w:rFonts w:ascii="Times New Roman" w:hAnsi="Times New Roman" w:eastAsia="Times New Roman"/>
                <w:b w:val="0"/>
                <w:sz w:val="24"/>
              </w:rPr>
              <w:t>Xem trang chủ, dịch vụ, album, FAQ, gửi liên hệ, đăng ký tài khoản.</w:t>
            </w:r>
          </w:p>
        </w:tc>
      </w:tr>
      <w:tr>
        <w:tc>
          <w:tcPr>
            <w:tcW w:type="dxa" w:w="1701"/>
            <w:vAlign w:val="center"/>
          </w:tcPr>
          <w:p>
            <w:pPr>
              <w:spacing w:after="0"/>
              <w:jc w:val="left"/>
            </w:pPr>
            <w:r/>
            <w:r>
              <w:rPr>
                <w:rFonts w:ascii="Times New Roman" w:hAnsi="Times New Roman" w:eastAsia="Times New Roman"/>
                <w:b w:val="0"/>
                <w:sz w:val="24"/>
              </w:rPr>
              <w:t>Khách hàng</w:t>
            </w:r>
          </w:p>
        </w:tc>
        <w:tc>
          <w:tcPr>
            <w:tcW w:type="dxa" w:w="3118"/>
            <w:vAlign w:val="center"/>
          </w:tcPr>
          <w:p>
            <w:pPr>
              <w:spacing w:after="0"/>
              <w:jc w:val="left"/>
            </w:pPr>
            <w:r/>
            <w:r>
              <w:rPr>
                <w:rFonts w:ascii="Times New Roman" w:hAnsi="Times New Roman" w:eastAsia="Times New Roman"/>
                <w:b w:val="0"/>
                <w:sz w:val="24"/>
              </w:rPr>
              <w:t>Người dùng đã có tài khoản CUSTOMER.</w:t>
            </w:r>
          </w:p>
        </w:tc>
        <w:tc>
          <w:tcPr>
            <w:tcW w:type="dxa" w:w="4252"/>
            <w:vAlign w:val="center"/>
          </w:tcPr>
          <w:p>
            <w:pPr>
              <w:spacing w:after="0"/>
              <w:jc w:val="left"/>
            </w:pPr>
            <w:r/>
            <w:r>
              <w:rPr>
                <w:rFonts w:ascii="Times New Roman" w:hAnsi="Times New Roman" w:eastAsia="Times New Roman"/>
                <w:b w:val="0"/>
                <w:sz w:val="24"/>
              </w:rPr>
              <w:t>Đặt lịch, thanh toán cọc, xem đơn của tôi, cập nhật hồ sơ, đổi mật khẩu.</w:t>
            </w:r>
          </w:p>
        </w:tc>
      </w:tr>
      <w:tr>
        <w:tc>
          <w:tcPr>
            <w:tcW w:type="dxa" w:w="1701"/>
            <w:vAlign w:val="center"/>
          </w:tcPr>
          <w:p>
            <w:pPr>
              <w:spacing w:after="0"/>
              <w:jc w:val="left"/>
            </w:pPr>
            <w:r/>
            <w:r>
              <w:rPr>
                <w:rFonts w:ascii="Times New Roman" w:hAnsi="Times New Roman" w:eastAsia="Times New Roman"/>
                <w:b w:val="0"/>
                <w:sz w:val="24"/>
              </w:rPr>
              <w:t>Quản trị viên</w:t>
            </w:r>
          </w:p>
        </w:tc>
        <w:tc>
          <w:tcPr>
            <w:tcW w:type="dxa" w:w="3118"/>
            <w:vAlign w:val="center"/>
          </w:tcPr>
          <w:p>
            <w:pPr>
              <w:spacing w:after="0"/>
              <w:jc w:val="left"/>
            </w:pPr>
            <w:r/>
            <w:r>
              <w:rPr>
                <w:rFonts w:ascii="Times New Roman" w:hAnsi="Times New Roman" w:eastAsia="Times New Roman"/>
                <w:b w:val="0"/>
                <w:sz w:val="24"/>
              </w:rPr>
              <w:t>Tài khoản ADMIN được phân quyền quản trị.</w:t>
            </w:r>
          </w:p>
        </w:tc>
        <w:tc>
          <w:tcPr>
            <w:tcW w:type="dxa" w:w="4252"/>
            <w:vAlign w:val="center"/>
          </w:tcPr>
          <w:p>
            <w:pPr>
              <w:spacing w:after="0"/>
              <w:jc w:val="left"/>
            </w:pPr>
            <w:r/>
            <w:r>
              <w:rPr>
                <w:rFonts w:ascii="Times New Roman" w:hAnsi="Times New Roman" w:eastAsia="Times New Roman"/>
                <w:b w:val="0"/>
                <w:sz w:val="24"/>
              </w:rPr>
              <w:t>Quản lý booking, dịch vụ, gallery, khách hàng, nhiếp ảnh gia và dashboard.</w:t>
            </w:r>
          </w:p>
        </w:tc>
      </w:tr>
      <w:tr>
        <w:tc>
          <w:tcPr>
            <w:tcW w:type="dxa" w:w="1701"/>
            <w:vAlign w:val="center"/>
          </w:tcPr>
          <w:p>
            <w:pPr>
              <w:spacing w:after="0"/>
              <w:jc w:val="left"/>
            </w:pPr>
            <w:r/>
            <w:r>
              <w:rPr>
                <w:rFonts w:ascii="Times New Roman" w:hAnsi="Times New Roman" w:eastAsia="Times New Roman"/>
                <w:b w:val="0"/>
                <w:sz w:val="24"/>
              </w:rPr>
              <w:t>Nhiếp ảnh gia</w:t>
            </w:r>
          </w:p>
        </w:tc>
        <w:tc>
          <w:tcPr>
            <w:tcW w:type="dxa" w:w="3118"/>
            <w:vAlign w:val="center"/>
          </w:tcPr>
          <w:p>
            <w:pPr>
              <w:spacing w:after="0"/>
              <w:jc w:val="left"/>
            </w:pPr>
            <w:r/>
            <w:r>
              <w:rPr>
                <w:rFonts w:ascii="Times New Roman" w:hAnsi="Times New Roman" w:eastAsia="Times New Roman"/>
                <w:b w:val="0"/>
                <w:sz w:val="24"/>
              </w:rPr>
              <w:t>Nhân sự có vai trò PHOTOGRAPHER trong hệ thống.</w:t>
            </w:r>
          </w:p>
        </w:tc>
        <w:tc>
          <w:tcPr>
            <w:tcW w:type="dxa" w:w="4252"/>
            <w:vAlign w:val="center"/>
          </w:tcPr>
          <w:p>
            <w:pPr>
              <w:spacing w:after="0"/>
              <w:jc w:val="left"/>
            </w:pPr>
            <w:r/>
            <w:r>
              <w:rPr>
                <w:rFonts w:ascii="Times New Roman" w:hAnsi="Times New Roman" w:eastAsia="Times New Roman"/>
                <w:b w:val="0"/>
                <w:sz w:val="24"/>
              </w:rPr>
              <w:t>Được lưu hồ sơ, portfolio, chuyên môn và có thể được phân công vào booking.</w:t>
            </w:r>
          </w:p>
        </w:tc>
      </w:tr>
      <w:tr>
        <w:tc>
          <w:tcPr>
            <w:tcW w:type="dxa" w:w="1701"/>
            <w:vAlign w:val="center"/>
          </w:tcPr>
          <w:p>
            <w:pPr>
              <w:spacing w:after="0"/>
              <w:jc w:val="left"/>
            </w:pPr>
            <w:r/>
            <w:r>
              <w:rPr>
                <w:rFonts w:ascii="Times New Roman" w:hAnsi="Times New Roman" w:eastAsia="Times New Roman"/>
                <w:b w:val="0"/>
                <w:sz w:val="24"/>
              </w:rPr>
              <w:t>Hệ thống ngoài</w:t>
            </w:r>
          </w:p>
        </w:tc>
        <w:tc>
          <w:tcPr>
            <w:tcW w:type="dxa" w:w="3118"/>
            <w:vAlign w:val="center"/>
          </w:tcPr>
          <w:p>
            <w:pPr>
              <w:spacing w:after="0"/>
              <w:jc w:val="left"/>
            </w:pPr>
            <w:r/>
            <w:r>
              <w:rPr>
                <w:rFonts w:ascii="Times New Roman" w:hAnsi="Times New Roman" w:eastAsia="Times New Roman"/>
                <w:b w:val="0"/>
                <w:sz w:val="24"/>
              </w:rPr>
              <w:t>VNPay, Google Drive, Gmail, Gemini, Open-Meteo, Photon.</w:t>
            </w:r>
          </w:p>
        </w:tc>
        <w:tc>
          <w:tcPr>
            <w:tcW w:type="dxa" w:w="4252"/>
            <w:vAlign w:val="center"/>
          </w:tcPr>
          <w:p>
            <w:pPr>
              <w:spacing w:after="0"/>
              <w:jc w:val="left"/>
            </w:pPr>
            <w:r/>
            <w:r>
              <w:rPr>
                <w:rFonts w:ascii="Times New Roman" w:hAnsi="Times New Roman" w:eastAsia="Times New Roman"/>
                <w:b w:val="0"/>
                <w:sz w:val="24"/>
              </w:rPr>
              <w:t>Thanh toán, lấy ảnh, gửi OTP, tư vấn AI, thời tiết và gợi ý địa điểm.</w:t>
            </w:r>
          </w:p>
        </w:tc>
      </w:tr>
    </w:tbl>
    <w:p>
      <w:pPr>
        <w:spacing w:after="40"/>
      </w:pPr>
    </w:p>
    <w:p>
      <w:pPr>
        <w:spacing w:after="80" w:line="276" w:lineRule="auto"/>
        <w:jc w:val="center"/>
      </w:pPr>
      <w:r>
        <w:rPr>
          <w:rFonts w:ascii="Times New Roman" w:hAnsi="Times New Roman" w:eastAsia="Times New Roman"/>
          <w:b/>
          <w:i w:val="0"/>
          <w:sz w:val="22"/>
        </w:rPr>
        <w:t>Bảng 2.2. Yêu cầu chức năng theo nhóm người dùng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Nhóm</w:t>
            </w:r>
          </w:p>
        </w:tc>
        <w:tc>
          <w:tcPr>
            <w:tcW w:type="dxa" w:w="6803"/>
            <w:vAlign w:val="center"/>
          </w:tcPr>
          <w:p>
            <w:pPr>
              <w:spacing w:after="0"/>
              <w:jc w:val="center"/>
            </w:pPr>
            <w:r/>
            <w:r>
              <w:rPr>
                <w:rFonts w:ascii="Times New Roman" w:hAnsi="Times New Roman" w:eastAsia="Times New Roman"/>
                <w:b/>
                <w:sz w:val="24"/>
              </w:rPr>
              <w:t>Yêu cầu chức năng</w:t>
            </w:r>
          </w:p>
        </w:tc>
      </w:tr>
      <w:tr>
        <w:tc>
          <w:tcPr>
            <w:tcW w:type="dxa" w:w="2268"/>
            <w:vAlign w:val="center"/>
          </w:tcPr>
          <w:p>
            <w:pPr>
              <w:spacing w:after="0"/>
              <w:jc w:val="left"/>
            </w:pPr>
            <w:r/>
            <w:r>
              <w:rPr>
                <w:rFonts w:ascii="Times New Roman" w:hAnsi="Times New Roman" w:eastAsia="Times New Roman"/>
                <w:b w:val="0"/>
                <w:sz w:val="24"/>
              </w:rPr>
              <w:t>Khách vãng lai</w:t>
            </w:r>
          </w:p>
        </w:tc>
        <w:tc>
          <w:tcPr>
            <w:tcW w:type="dxa" w:w="6803"/>
            <w:vAlign w:val="center"/>
          </w:tcPr>
          <w:p>
            <w:pPr>
              <w:spacing w:after="0"/>
              <w:jc w:val="left"/>
            </w:pPr>
            <w:r/>
            <w:r>
              <w:rPr>
                <w:rFonts w:ascii="Times New Roman" w:hAnsi="Times New Roman" w:eastAsia="Times New Roman"/>
                <w:b w:val="0"/>
                <w:sz w:val="24"/>
              </w:rPr>
              <w:t>Xem trang chủ, giới thiệu, dịch vụ, chi tiết dịch vụ, album, chi tiết album, FAQ và gửi form liên hệ.</w:t>
            </w:r>
          </w:p>
        </w:tc>
      </w:tr>
      <w:tr>
        <w:tc>
          <w:tcPr>
            <w:tcW w:type="dxa" w:w="2268"/>
            <w:vAlign w:val="center"/>
          </w:tcPr>
          <w:p>
            <w:pPr>
              <w:spacing w:after="0"/>
              <w:jc w:val="left"/>
            </w:pPr>
            <w:r/>
            <w:r>
              <w:rPr>
                <w:rFonts w:ascii="Times New Roman" w:hAnsi="Times New Roman" w:eastAsia="Times New Roman"/>
                <w:b w:val="0"/>
                <w:sz w:val="24"/>
              </w:rPr>
              <w:t>Khách hàng</w:t>
            </w:r>
          </w:p>
        </w:tc>
        <w:tc>
          <w:tcPr>
            <w:tcW w:type="dxa" w:w="6803"/>
            <w:vAlign w:val="center"/>
          </w:tcPr>
          <w:p>
            <w:pPr>
              <w:spacing w:after="0"/>
              <w:jc w:val="left"/>
            </w:pPr>
            <w:r/>
            <w:r>
              <w:rPr>
                <w:rFonts w:ascii="Times New Roman" w:hAnsi="Times New Roman" w:eastAsia="Times New Roman"/>
                <w:b w:val="0"/>
                <w:sz w:val="24"/>
              </w:rPr>
              <w:t>Đăng ký bằng OTP, đăng nhập, quên mật khẩu, cập nhật hồ sơ, đặt lịch, xác nhận booking, thanh toán VNPay, xem lịch sử đơn và hủy đơn PENDING.</w:t>
            </w:r>
          </w:p>
        </w:tc>
      </w:tr>
      <w:tr>
        <w:tc>
          <w:tcPr>
            <w:tcW w:type="dxa" w:w="2268"/>
            <w:vAlign w:val="center"/>
          </w:tcPr>
          <w:p>
            <w:pPr>
              <w:spacing w:after="0"/>
              <w:jc w:val="left"/>
            </w:pPr>
            <w:r/>
            <w:r>
              <w:rPr>
                <w:rFonts w:ascii="Times New Roman" w:hAnsi="Times New Roman" w:eastAsia="Times New Roman"/>
                <w:b w:val="0"/>
                <w:sz w:val="24"/>
              </w:rPr>
              <w:t>Quản trị viên</w:t>
            </w:r>
          </w:p>
        </w:tc>
        <w:tc>
          <w:tcPr>
            <w:tcW w:type="dxa" w:w="6803"/>
            <w:vAlign w:val="center"/>
          </w:tcPr>
          <w:p>
            <w:pPr>
              <w:spacing w:after="0"/>
              <w:jc w:val="left"/>
            </w:pPr>
            <w:r/>
            <w:r>
              <w:rPr>
                <w:rFonts w:ascii="Times New Roman" w:hAnsi="Times New Roman" w:eastAsia="Times New Roman"/>
                <w:b w:val="0"/>
                <w:sz w:val="24"/>
              </w:rPr>
              <w:t>Xem dashboard, tạo đơn hộ khách, cập nhật trạng thái đơn, phân công nhân sự, quản lý dịch vụ, album, khách hàng và nhiếp ảnh gia.</w:t>
            </w:r>
          </w:p>
        </w:tc>
      </w:tr>
      <w:tr>
        <w:tc>
          <w:tcPr>
            <w:tcW w:type="dxa" w:w="2268"/>
            <w:vAlign w:val="center"/>
          </w:tcPr>
          <w:p>
            <w:pPr>
              <w:spacing w:after="0"/>
              <w:jc w:val="left"/>
            </w:pPr>
            <w:r/>
            <w:r>
              <w:rPr>
                <w:rFonts w:ascii="Times New Roman" w:hAnsi="Times New Roman" w:eastAsia="Times New Roman"/>
                <w:b w:val="0"/>
                <w:sz w:val="24"/>
              </w:rPr>
              <w:t>Hệ thống</w:t>
            </w:r>
          </w:p>
        </w:tc>
        <w:tc>
          <w:tcPr>
            <w:tcW w:type="dxa" w:w="6803"/>
            <w:vAlign w:val="center"/>
          </w:tcPr>
          <w:p>
            <w:pPr>
              <w:spacing w:after="0"/>
              <w:jc w:val="left"/>
            </w:pPr>
            <w:r/>
            <w:r>
              <w:rPr>
                <w:rFonts w:ascii="Times New Roman" w:hAnsi="Times New Roman" w:eastAsia="Times New Roman"/>
                <w:b w:val="0"/>
                <w:sz w:val="24"/>
              </w:rPr>
              <w:t>Kiểm tra token, kiểm tra quyền, giữ chỗ booking 15 phút, xác thực chữ ký VNPay, gửi OTP, lấy ảnh từ Google Drive và giới hạn tốc độ AI chat.</w:t>
            </w:r>
          </w:p>
        </w:tc>
      </w:tr>
    </w:tbl>
    <w:p>
      <w:pPr>
        <w:spacing w:after="40"/>
      </w:pPr>
    </w:p>
    <w:p>
      <w:pPr>
        <w:spacing w:after="80" w:line="276" w:lineRule="auto"/>
        <w:jc w:val="center"/>
      </w:pPr>
      <w:r>
        <w:rPr>
          <w:rFonts w:ascii="Times New Roman" w:hAnsi="Times New Roman" w:eastAsia="Times New Roman"/>
          <w:b/>
          <w:i w:val="0"/>
          <w:sz w:val="22"/>
        </w:rPr>
        <w:t>Bảng 2.3. Yêu cầu phi chức năng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Nhóm yêu cầu</w:t>
            </w:r>
          </w:p>
        </w:tc>
        <w:tc>
          <w:tcPr>
            <w:tcW w:type="dxa" w:w="6803"/>
            <w:vAlign w:val="center"/>
          </w:tcPr>
          <w:p>
            <w:pPr>
              <w:spacing w:after="0"/>
              <w:jc w:val="center"/>
            </w:pPr>
            <w:r/>
            <w:r>
              <w:rPr>
                <w:rFonts w:ascii="Times New Roman" w:hAnsi="Times New Roman" w:eastAsia="Times New Roman"/>
                <w:b/>
                <w:sz w:val="24"/>
              </w:rPr>
              <w:t>Mô tả</w:t>
            </w:r>
          </w:p>
        </w:tc>
      </w:tr>
      <w:tr>
        <w:tc>
          <w:tcPr>
            <w:tcW w:type="dxa" w:w="2268"/>
            <w:vAlign w:val="center"/>
          </w:tcPr>
          <w:p>
            <w:pPr>
              <w:spacing w:after="0"/>
              <w:jc w:val="left"/>
            </w:pPr>
            <w:r/>
            <w:r>
              <w:rPr>
                <w:rFonts w:ascii="Times New Roman" w:hAnsi="Times New Roman" w:eastAsia="Times New Roman"/>
                <w:b w:val="0"/>
                <w:sz w:val="24"/>
              </w:rPr>
              <w:t>Bảo mật</w:t>
            </w:r>
          </w:p>
        </w:tc>
        <w:tc>
          <w:tcPr>
            <w:tcW w:type="dxa" w:w="6803"/>
            <w:vAlign w:val="center"/>
          </w:tcPr>
          <w:p>
            <w:pPr>
              <w:spacing w:after="0"/>
              <w:jc w:val="left"/>
            </w:pPr>
            <w:r/>
            <w:r>
              <w:rPr>
                <w:rFonts w:ascii="Times New Roman" w:hAnsi="Times New Roman" w:eastAsia="Times New Roman"/>
                <w:b w:val="0"/>
                <w:sz w:val="24"/>
              </w:rPr>
              <w:t>Mật khẩu được băm, route admin yêu cầu JWT và quyền ADMIN, OTP có thời hạn 300 giây.</w:t>
            </w:r>
          </w:p>
        </w:tc>
      </w:tr>
      <w:tr>
        <w:tc>
          <w:tcPr>
            <w:tcW w:type="dxa" w:w="2268"/>
            <w:vAlign w:val="center"/>
          </w:tcPr>
          <w:p>
            <w:pPr>
              <w:spacing w:after="0"/>
              <w:jc w:val="left"/>
            </w:pPr>
            <w:r/>
            <w:r>
              <w:rPr>
                <w:rFonts w:ascii="Times New Roman" w:hAnsi="Times New Roman" w:eastAsia="Times New Roman"/>
                <w:b w:val="0"/>
                <w:sz w:val="24"/>
              </w:rPr>
              <w:t>Tính đúng đắn</w:t>
            </w:r>
          </w:p>
        </w:tc>
        <w:tc>
          <w:tcPr>
            <w:tcW w:type="dxa" w:w="6803"/>
            <w:vAlign w:val="center"/>
          </w:tcPr>
          <w:p>
            <w:pPr>
              <w:spacing w:after="0"/>
              <w:jc w:val="left"/>
            </w:pPr>
            <w:r/>
            <w:r>
              <w:rPr>
                <w:rFonts w:ascii="Times New Roman" w:hAnsi="Times New Roman" w:eastAsia="Times New Roman"/>
                <w:b w:val="0"/>
                <w:sz w:val="24"/>
              </w:rPr>
              <w:t>Booking phải kiểm tra thời gian, trạng thái hợp lệ, thanh toán phải xác thực chữ ký VNPay.</w:t>
            </w:r>
          </w:p>
        </w:tc>
      </w:tr>
      <w:tr>
        <w:tc>
          <w:tcPr>
            <w:tcW w:type="dxa" w:w="2268"/>
            <w:vAlign w:val="center"/>
          </w:tcPr>
          <w:p>
            <w:pPr>
              <w:spacing w:after="0"/>
              <w:jc w:val="left"/>
            </w:pPr>
            <w:r/>
            <w:r>
              <w:rPr>
                <w:rFonts w:ascii="Times New Roman" w:hAnsi="Times New Roman" w:eastAsia="Times New Roman"/>
                <w:b w:val="0"/>
                <w:sz w:val="24"/>
              </w:rPr>
              <w:t>Khả dụng</w:t>
            </w:r>
          </w:p>
        </w:tc>
        <w:tc>
          <w:tcPr>
            <w:tcW w:type="dxa" w:w="6803"/>
            <w:vAlign w:val="center"/>
          </w:tcPr>
          <w:p>
            <w:pPr>
              <w:spacing w:after="0"/>
              <w:jc w:val="left"/>
            </w:pPr>
            <w:r/>
            <w:r>
              <w:rPr>
                <w:rFonts w:ascii="Times New Roman" w:hAnsi="Times New Roman" w:eastAsia="Times New Roman"/>
                <w:b w:val="0"/>
                <w:sz w:val="24"/>
              </w:rPr>
              <w:t>Giao diện phân tách rõ khu vực khách hàng và quản trị, hỗ trợ thông báo lỗi khi API không phản hồi.</w:t>
            </w:r>
          </w:p>
        </w:tc>
      </w:tr>
      <w:tr>
        <w:tc>
          <w:tcPr>
            <w:tcW w:type="dxa" w:w="2268"/>
            <w:vAlign w:val="center"/>
          </w:tcPr>
          <w:p>
            <w:pPr>
              <w:spacing w:after="0"/>
              <w:jc w:val="left"/>
            </w:pPr>
            <w:r/>
            <w:r>
              <w:rPr>
                <w:rFonts w:ascii="Times New Roman" w:hAnsi="Times New Roman" w:eastAsia="Times New Roman"/>
                <w:b w:val="0"/>
                <w:sz w:val="24"/>
              </w:rPr>
              <w:t>Hiệu năng</w:t>
            </w:r>
          </w:p>
        </w:tc>
        <w:tc>
          <w:tcPr>
            <w:tcW w:type="dxa" w:w="6803"/>
            <w:vAlign w:val="center"/>
          </w:tcPr>
          <w:p>
            <w:pPr>
              <w:spacing w:after="0"/>
              <w:jc w:val="left"/>
            </w:pPr>
            <w:r/>
            <w:r>
              <w:rPr>
                <w:rFonts w:ascii="Times New Roman" w:hAnsi="Times New Roman" w:eastAsia="Times New Roman"/>
                <w:b w:val="0"/>
                <w:sz w:val="24"/>
              </w:rPr>
              <w:t>Frontend gọi API theo từng màn hình, backend lọc dữ liệu theo trạng thái và sử dụng aggregate cho dashboard.</w:t>
            </w:r>
          </w:p>
        </w:tc>
      </w:tr>
      <w:tr>
        <w:tc>
          <w:tcPr>
            <w:tcW w:type="dxa" w:w="2268"/>
            <w:vAlign w:val="center"/>
          </w:tcPr>
          <w:p>
            <w:pPr>
              <w:spacing w:after="0"/>
              <w:jc w:val="left"/>
            </w:pPr>
            <w:r/>
            <w:r>
              <w:rPr>
                <w:rFonts w:ascii="Times New Roman" w:hAnsi="Times New Roman" w:eastAsia="Times New Roman"/>
                <w:b w:val="0"/>
                <w:sz w:val="24"/>
              </w:rPr>
              <w:t>Bảo trì</w:t>
            </w:r>
          </w:p>
        </w:tc>
        <w:tc>
          <w:tcPr>
            <w:tcW w:type="dxa" w:w="6803"/>
            <w:vAlign w:val="center"/>
          </w:tcPr>
          <w:p>
            <w:pPr>
              <w:spacing w:after="0"/>
              <w:jc w:val="left"/>
            </w:pPr>
            <w:r/>
            <w:r>
              <w:rPr>
                <w:rFonts w:ascii="Times New Roman" w:hAnsi="Times New Roman" w:eastAsia="Times New Roman"/>
                <w:b w:val="0"/>
                <w:sz w:val="24"/>
              </w:rPr>
              <w:t>Mã nguồn chia theo controllers, routes, models, pages và layouts, giúp dễ mở rộng module.</w:t>
            </w:r>
          </w:p>
        </w:tc>
      </w:tr>
      <w:tr>
        <w:tc>
          <w:tcPr>
            <w:tcW w:type="dxa" w:w="2268"/>
            <w:vAlign w:val="center"/>
          </w:tcPr>
          <w:p>
            <w:pPr>
              <w:spacing w:after="0"/>
              <w:jc w:val="left"/>
            </w:pPr>
            <w:r/>
            <w:r>
              <w:rPr>
                <w:rFonts w:ascii="Times New Roman" w:hAnsi="Times New Roman" w:eastAsia="Times New Roman"/>
                <w:b w:val="0"/>
                <w:sz w:val="24"/>
              </w:rPr>
              <w:t>Mở rộng</w:t>
            </w:r>
          </w:p>
        </w:tc>
        <w:tc>
          <w:tcPr>
            <w:tcW w:type="dxa" w:w="6803"/>
            <w:vAlign w:val="center"/>
          </w:tcPr>
          <w:p>
            <w:pPr>
              <w:spacing w:after="0"/>
              <w:jc w:val="left"/>
            </w:pPr>
            <w:r/>
            <w:r>
              <w:rPr>
                <w:rFonts w:ascii="Times New Roman" w:hAnsi="Times New Roman" w:eastAsia="Times New Roman"/>
                <w:b w:val="0"/>
                <w:sz w:val="24"/>
              </w:rPr>
              <w:t>Có thể bổ sung PayOS, quản lý lịch nhân sự chi tiết, upload Google Drive và báo cáo doanh thu nâng cao.</w:t>
            </w:r>
          </w:p>
        </w:tc>
      </w:tr>
    </w:tbl>
    <w:p>
      <w:pPr>
        <w:spacing w:after="40"/>
      </w:pPr>
    </w:p>
    <w:p>
      <w:pPr>
        <w:spacing w:before="120" w:after="80" w:line="300" w:lineRule="auto"/>
      </w:pPr>
      <w:r>
        <w:rPr>
          <w:rFonts w:ascii="Times New Roman" w:hAnsi="Times New Roman" w:eastAsia="Times New Roman"/>
          <w:b/>
          <w:i w:val="0"/>
          <w:sz w:val="28"/>
        </w:rPr>
        <w:t>2.2. Kiến trúc tổng quan</w:t>
      </w:r>
    </w:p>
    <w:p>
      <w:pPr>
        <w:spacing w:line="360" w:lineRule="auto" w:after="120"/>
        <w:ind w:firstLine="709"/>
        <w:jc w:val="both"/>
      </w:pPr>
      <w:r>
        <w:rPr>
          <w:rFonts w:ascii="Times New Roman" w:hAnsi="Times New Roman" w:eastAsia="Times New Roman"/>
          <w:b w:val="0"/>
          <w:i w:val="0"/>
          <w:sz w:val="26"/>
        </w:rPr>
        <w:t>Kiến trúc của hệ thống được chia thành ba lớp chính: giao diện người dùng, backend API và cơ sở dữ liệu. Ngoài ra hệ thống còn kết nối với các dịch vụ ngoài để xử lý thanh toán, email, ảnh album, tư vấn AI và dữ liệu thời tiết.</w:t>
      </w:r>
    </w:p>
    <w:p>
      <w:pPr>
        <w:jc w:val="center"/>
      </w:pPr>
      <w:r>
        <w:drawing>
          <wp:inline xmlns:a="http://schemas.openxmlformats.org/drawingml/2006/main" xmlns:pic="http://schemas.openxmlformats.org/drawingml/2006/picture">
            <wp:extent cx="5580000" cy="303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580000" cy="3038000"/>
                    </a:xfrm>
                    <a:prstGeom prst="rect"/>
                  </pic:spPr>
                </pic:pic>
              </a:graphicData>
            </a:graphic>
          </wp:inline>
        </w:drawing>
      </w:r>
    </w:p>
    <w:p>
      <w:pPr>
        <w:spacing w:after="80" w:line="276" w:lineRule="auto"/>
        <w:jc w:val="center"/>
      </w:pPr>
      <w:r>
        <w:rPr>
          <w:rFonts w:ascii="Times New Roman" w:hAnsi="Times New Roman" w:eastAsia="Times New Roman"/>
          <w:b/>
          <w:i w:val="0"/>
          <w:sz w:val="22"/>
        </w:rPr>
        <w:t>Hình 2.1. Kiến trúc tổng quan hệ thống</w:t>
      </w:r>
    </w:p>
    <w:p>
      <w:pPr>
        <w:spacing w:before="120" w:after="80" w:line="300" w:lineRule="auto"/>
      </w:pPr>
      <w:r>
        <w:rPr>
          <w:rFonts w:ascii="Times New Roman" w:hAnsi="Times New Roman" w:eastAsia="Times New Roman"/>
          <w:b/>
          <w:i w:val="0"/>
          <w:sz w:val="28"/>
        </w:rPr>
        <w:t>2.3. Phân tích use case</w:t>
      </w:r>
    </w:p>
    <w:p>
      <w:pPr>
        <w:spacing w:line="360" w:lineRule="auto" w:after="120"/>
        <w:ind w:firstLine="709"/>
        <w:jc w:val="both"/>
      </w:pPr>
      <w:r>
        <w:rPr>
          <w:rFonts w:ascii="Times New Roman" w:hAnsi="Times New Roman" w:eastAsia="Times New Roman"/>
          <w:b w:val="0"/>
          <w:i w:val="0"/>
          <w:sz w:val="26"/>
        </w:rPr>
        <w:t>Các use case chính xoay quanh hai khu vực: khu vực công khai/khách hàng và khu vực quản trị. Người dùng công khai có thể xem thông tin, khách hàng có thể đặt lịch và thanh toán, còn quản trị viên chịu trách nhiệm vận hành dữ liệu nền của studio.</w:t>
      </w:r>
    </w:p>
    <w:p>
      <w:pPr>
        <w:jc w:val="center"/>
      </w:pPr>
      <w:r>
        <w:drawing>
          <wp:inline xmlns:a="http://schemas.openxmlformats.org/drawingml/2006/main" xmlns:pic="http://schemas.openxmlformats.org/drawingml/2006/picture">
            <wp:extent cx="5580000" cy="3410000"/>
            <wp:docPr id="4" name="Picture 4"/>
            <wp:cNvGraphicFramePr>
              <a:graphicFrameLocks noChangeAspect="1"/>
            </wp:cNvGraphicFramePr>
            <a:graphic>
              <a:graphicData uri="http://schemas.openxmlformats.org/drawingml/2006/picture">
                <pic:pic>
                  <pic:nvPicPr>
                    <pic:cNvPr id="0" name="usecase.png"/>
                    <pic:cNvPicPr/>
                  </pic:nvPicPr>
                  <pic:blipFill>
                    <a:blip r:embed="rId19"/>
                    <a:stretch>
                      <a:fillRect/>
                    </a:stretch>
                  </pic:blipFill>
                  <pic:spPr>
                    <a:xfrm>
                      <a:off x="0" y="0"/>
                      <a:ext cx="5580000" cy="3410000"/>
                    </a:xfrm>
                    <a:prstGeom prst="rect"/>
                  </pic:spPr>
                </pic:pic>
              </a:graphicData>
            </a:graphic>
          </wp:inline>
        </w:drawing>
      </w:r>
    </w:p>
    <w:p>
      <w:pPr>
        <w:spacing w:after="80" w:line="276" w:lineRule="auto"/>
        <w:jc w:val="center"/>
      </w:pPr>
      <w:r>
        <w:rPr>
          <w:rFonts w:ascii="Times New Roman" w:hAnsi="Times New Roman" w:eastAsia="Times New Roman"/>
          <w:b/>
          <w:i w:val="0"/>
          <w:sz w:val="22"/>
        </w:rPr>
        <w:t>Hình 2.2. Biểu đồ use case tổng quát</w:t>
      </w:r>
    </w:p>
    <w:p>
      <w:pPr>
        <w:spacing w:after="80" w:line="276" w:lineRule="auto"/>
        <w:jc w:val="center"/>
      </w:pPr>
      <w:r>
        <w:rPr>
          <w:rFonts w:ascii="Times New Roman" w:hAnsi="Times New Roman" w:eastAsia="Times New Roman"/>
          <w:b/>
          <w:i w:val="0"/>
          <w:sz w:val="22"/>
        </w:rPr>
        <w:t>Bảng 2.4. Đặc tả use case đăng ký tài khoản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Actor</w:t>
            </w:r>
          </w:p>
        </w:tc>
        <w:tc>
          <w:tcPr>
            <w:tcW w:type="dxa" w:w="6803"/>
            <w:vAlign w:val="center"/>
          </w:tcPr>
          <w:p>
            <w:pPr>
              <w:spacing w:after="0"/>
              <w:jc w:val="left"/>
            </w:pPr>
            <w:r/>
            <w:r>
              <w:rPr>
                <w:rFonts w:ascii="Times New Roman" w:hAnsi="Times New Roman" w:eastAsia="Times New Roman"/>
                <w:b w:val="0"/>
                <w:sz w:val="24"/>
              </w:rPr>
              <w:t>Khách vãng lai</w:t>
            </w:r>
          </w:p>
        </w:tc>
      </w:tr>
      <w:tr>
        <w:tc>
          <w:tcPr>
            <w:tcW w:type="dxa" w:w="2268"/>
            <w:vAlign w:val="center"/>
          </w:tcPr>
          <w:p>
            <w:pPr>
              <w:spacing w:after="0"/>
              <w:jc w:val="center"/>
            </w:pPr>
            <w:r/>
            <w:r>
              <w:rPr>
                <w:rFonts w:ascii="Times New Roman" w:hAnsi="Times New Roman" w:eastAsia="Times New Roman"/>
                <w:b/>
                <w:sz w:val="24"/>
              </w:rPr>
              <w:t>Trigger</w:t>
            </w:r>
          </w:p>
        </w:tc>
        <w:tc>
          <w:tcPr>
            <w:tcW w:type="dxa" w:w="6803"/>
            <w:vAlign w:val="center"/>
          </w:tcPr>
          <w:p>
            <w:pPr>
              <w:spacing w:after="0"/>
              <w:jc w:val="left"/>
            </w:pPr>
            <w:r/>
            <w:r>
              <w:rPr>
                <w:rFonts w:ascii="Times New Roman" w:hAnsi="Times New Roman" w:eastAsia="Times New Roman"/>
                <w:b w:val="0"/>
                <w:sz w:val="24"/>
              </w:rPr>
              <w:t>Người dùng chọn chức năng đăng ký và nhập email.</w:t>
            </w:r>
          </w:p>
        </w:tc>
      </w:tr>
      <w:tr>
        <w:tc>
          <w:tcPr>
            <w:tcW w:type="dxa" w:w="2268"/>
            <w:vAlign w:val="center"/>
          </w:tcPr>
          <w:p>
            <w:pPr>
              <w:spacing w:after="0"/>
              <w:jc w:val="center"/>
            </w:pPr>
            <w:r/>
            <w:r>
              <w:rPr>
                <w:rFonts w:ascii="Times New Roman" w:hAnsi="Times New Roman" w:eastAsia="Times New Roman"/>
                <w:b/>
                <w:sz w:val="24"/>
              </w:rPr>
              <w:t>Description</w:t>
            </w:r>
          </w:p>
        </w:tc>
        <w:tc>
          <w:tcPr>
            <w:tcW w:type="dxa" w:w="6803"/>
            <w:vAlign w:val="center"/>
          </w:tcPr>
          <w:p>
            <w:pPr>
              <w:spacing w:after="0"/>
              <w:jc w:val="left"/>
            </w:pPr>
            <w:r/>
            <w:r>
              <w:rPr>
                <w:rFonts w:ascii="Times New Roman" w:hAnsi="Times New Roman" w:eastAsia="Times New Roman"/>
                <w:b w:val="0"/>
                <w:sz w:val="24"/>
              </w:rPr>
              <w:t>Hệ thống gửi OTP đến email, xác thực OTP và tạo tài khoản CUSTOMER.</w:t>
            </w:r>
          </w:p>
        </w:tc>
      </w:tr>
      <w:tr>
        <w:tc>
          <w:tcPr>
            <w:tcW w:type="dxa" w:w="2268"/>
            <w:vAlign w:val="center"/>
          </w:tcPr>
          <w:p>
            <w:pPr>
              <w:spacing w:after="0"/>
              <w:jc w:val="center"/>
            </w:pPr>
            <w:r/>
            <w:r>
              <w:rPr>
                <w:rFonts w:ascii="Times New Roman" w:hAnsi="Times New Roman" w:eastAsia="Times New Roman"/>
                <w:b/>
                <w:sz w:val="24"/>
              </w:rPr>
              <w:t>Pre-Conditions</w:t>
            </w:r>
          </w:p>
        </w:tc>
        <w:tc>
          <w:tcPr>
            <w:tcW w:type="dxa" w:w="6803"/>
            <w:vAlign w:val="center"/>
          </w:tcPr>
          <w:p>
            <w:pPr>
              <w:spacing w:after="0"/>
              <w:jc w:val="left"/>
            </w:pPr>
            <w:r/>
            <w:r>
              <w:rPr>
                <w:rFonts w:ascii="Times New Roman" w:hAnsi="Times New Roman" w:eastAsia="Times New Roman"/>
                <w:b w:val="0"/>
                <w:sz w:val="24"/>
              </w:rPr>
              <w:t>Email chưa tồn tại trong hệ thống, thông tin số điện thoại và mật khẩu hợp lệ.</w:t>
            </w:r>
          </w:p>
        </w:tc>
      </w:tr>
      <w:tr>
        <w:tc>
          <w:tcPr>
            <w:tcW w:type="dxa" w:w="2268"/>
            <w:vAlign w:val="center"/>
          </w:tcPr>
          <w:p>
            <w:pPr>
              <w:spacing w:after="0"/>
              <w:jc w:val="center"/>
            </w:pPr>
            <w:r/>
            <w:r>
              <w:rPr>
                <w:rFonts w:ascii="Times New Roman" w:hAnsi="Times New Roman" w:eastAsia="Times New Roman"/>
                <w:b/>
                <w:sz w:val="24"/>
              </w:rPr>
              <w:t>Post-Conditions</w:t>
            </w:r>
          </w:p>
        </w:tc>
        <w:tc>
          <w:tcPr>
            <w:tcW w:type="dxa" w:w="6803"/>
            <w:vAlign w:val="center"/>
          </w:tcPr>
          <w:p>
            <w:pPr>
              <w:spacing w:after="0"/>
              <w:jc w:val="left"/>
            </w:pPr>
            <w:r/>
            <w:r>
              <w:rPr>
                <w:rFonts w:ascii="Times New Roman" w:hAnsi="Times New Roman" w:eastAsia="Times New Roman"/>
                <w:b w:val="0"/>
                <w:sz w:val="24"/>
              </w:rPr>
              <w:t>Tài khoản khách hàng được tạo, mật khẩu được băm và OTP đã dùng bị xóa.</w:t>
            </w:r>
          </w:p>
        </w:tc>
      </w:tr>
      <w:tr>
        <w:tc>
          <w:tcPr>
            <w:tcW w:type="dxa" w:w="2268"/>
            <w:vAlign w:val="center"/>
          </w:tcPr>
          <w:p>
            <w:pPr>
              <w:spacing w:after="0"/>
              <w:jc w:val="center"/>
            </w:pPr>
            <w:r/>
            <w:r>
              <w:rPr>
                <w:rFonts w:ascii="Times New Roman" w:hAnsi="Times New Roman" w:eastAsia="Times New Roman"/>
                <w:b/>
                <w:sz w:val="24"/>
              </w:rPr>
              <w:t>Main Flow</w:t>
            </w:r>
          </w:p>
        </w:tc>
        <w:tc>
          <w:tcPr>
            <w:tcW w:type="dxa" w:w="6803"/>
            <w:vAlign w:val="center"/>
          </w:tcPr>
          <w:p>
            <w:pPr>
              <w:spacing w:after="0"/>
              <w:jc w:val="left"/>
            </w:pPr>
            <w:r/>
            <w:r>
              <w:rPr>
                <w:rFonts w:ascii="Times New Roman" w:hAnsi="Times New Roman" w:eastAsia="Times New Roman"/>
                <w:b w:val="0"/>
                <w:sz w:val="24"/>
              </w:rPr>
              <w:t>1. Người dùng nhập email để nhận OTP.</w:t>
              <w:br/>
              <w:t>2. Backend kiểm tra email và gửi OTP qua Nodemailer.</w:t>
              <w:br/>
              <w:t>3. Người dùng nhập OTP, họ tên, số điện thoại và mật khẩu.</w:t>
              <w:br/>
              <w:t>4. Backend kiểm tra OTP, validate dữ liệu, băm mật khẩu và tạo User.</w:t>
            </w:r>
          </w:p>
        </w:tc>
      </w:tr>
      <w:tr>
        <w:tc>
          <w:tcPr>
            <w:tcW w:type="dxa" w:w="2268"/>
            <w:vAlign w:val="center"/>
          </w:tcPr>
          <w:p>
            <w:pPr>
              <w:spacing w:after="0"/>
              <w:jc w:val="center"/>
            </w:pPr>
            <w:r/>
            <w:r>
              <w:rPr>
                <w:rFonts w:ascii="Times New Roman" w:hAnsi="Times New Roman" w:eastAsia="Times New Roman"/>
                <w:b/>
                <w:sz w:val="24"/>
              </w:rPr>
              <w:t>Alternate Flow</w:t>
            </w:r>
          </w:p>
        </w:tc>
        <w:tc>
          <w:tcPr>
            <w:tcW w:type="dxa" w:w="6803"/>
            <w:vAlign w:val="center"/>
          </w:tcPr>
          <w:p>
            <w:pPr>
              <w:spacing w:after="0"/>
              <w:jc w:val="left"/>
            </w:pPr>
            <w:r/>
            <w:r>
              <w:rPr>
                <w:rFonts w:ascii="Times New Roman" w:hAnsi="Times New Roman" w:eastAsia="Times New Roman"/>
                <w:b w:val="0"/>
                <w:sz w:val="24"/>
              </w:rPr>
              <w:t>Nếu email đã tồn tại, hệ thống trả lỗi và yêu cầu dùng email khác.</w:t>
            </w:r>
          </w:p>
        </w:tc>
      </w:tr>
      <w:tr>
        <w:tc>
          <w:tcPr>
            <w:tcW w:type="dxa" w:w="2268"/>
            <w:vAlign w:val="center"/>
          </w:tcPr>
          <w:p>
            <w:pPr>
              <w:spacing w:after="0"/>
              <w:jc w:val="center"/>
            </w:pPr>
            <w:r/>
            <w:r>
              <w:rPr>
                <w:rFonts w:ascii="Times New Roman" w:hAnsi="Times New Roman" w:eastAsia="Times New Roman"/>
                <w:b/>
                <w:sz w:val="24"/>
              </w:rPr>
              <w:t>Exception Flow</w:t>
            </w:r>
          </w:p>
        </w:tc>
        <w:tc>
          <w:tcPr>
            <w:tcW w:type="dxa" w:w="6803"/>
            <w:vAlign w:val="center"/>
          </w:tcPr>
          <w:p>
            <w:pPr>
              <w:spacing w:after="0"/>
              <w:jc w:val="left"/>
            </w:pPr>
            <w:r/>
            <w:r>
              <w:rPr>
                <w:rFonts w:ascii="Times New Roman" w:hAnsi="Times New Roman" w:eastAsia="Times New Roman"/>
                <w:b w:val="0"/>
                <w:sz w:val="24"/>
              </w:rPr>
              <w:t>Nếu OTP hết hạn hoặc sai, hệ thống từ chối đăng ký.</w:t>
            </w:r>
          </w:p>
        </w:tc>
      </w:tr>
    </w:tbl>
    <w:p/>
    <w:p>
      <w:pPr>
        <w:spacing w:after="80" w:line="276" w:lineRule="auto"/>
        <w:jc w:val="center"/>
      </w:pPr>
      <w:r>
        <w:rPr>
          <w:rFonts w:ascii="Times New Roman" w:hAnsi="Times New Roman" w:eastAsia="Times New Roman"/>
          <w:b/>
          <w:i w:val="0"/>
          <w:sz w:val="22"/>
        </w:rPr>
        <w:t>Bảng 2.5. Đặc tả use case đặt lịch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Actor</w:t>
            </w:r>
          </w:p>
        </w:tc>
        <w:tc>
          <w:tcPr>
            <w:tcW w:type="dxa" w:w="6803"/>
            <w:vAlign w:val="center"/>
          </w:tcPr>
          <w:p>
            <w:pPr>
              <w:spacing w:after="0"/>
              <w:jc w:val="left"/>
            </w:pPr>
            <w:r/>
            <w:r>
              <w:rPr>
                <w:rFonts w:ascii="Times New Roman" w:hAnsi="Times New Roman" w:eastAsia="Times New Roman"/>
                <w:b w:val="0"/>
                <w:sz w:val="24"/>
              </w:rPr>
              <w:t>Khách hàng</w:t>
            </w:r>
          </w:p>
        </w:tc>
      </w:tr>
      <w:tr>
        <w:tc>
          <w:tcPr>
            <w:tcW w:type="dxa" w:w="2268"/>
            <w:vAlign w:val="center"/>
          </w:tcPr>
          <w:p>
            <w:pPr>
              <w:spacing w:after="0"/>
              <w:jc w:val="center"/>
            </w:pPr>
            <w:r/>
            <w:r>
              <w:rPr>
                <w:rFonts w:ascii="Times New Roman" w:hAnsi="Times New Roman" w:eastAsia="Times New Roman"/>
                <w:b/>
                <w:sz w:val="24"/>
              </w:rPr>
              <w:t>Trigger</w:t>
            </w:r>
          </w:p>
        </w:tc>
        <w:tc>
          <w:tcPr>
            <w:tcW w:type="dxa" w:w="6803"/>
            <w:vAlign w:val="center"/>
          </w:tcPr>
          <w:p>
            <w:pPr>
              <w:spacing w:after="0"/>
              <w:jc w:val="left"/>
            </w:pPr>
            <w:r/>
            <w:r>
              <w:rPr>
                <w:rFonts w:ascii="Times New Roman" w:hAnsi="Times New Roman" w:eastAsia="Times New Roman"/>
                <w:b w:val="0"/>
                <w:sz w:val="24"/>
              </w:rPr>
              <w:t>Khách hàng chọn gói dịch vụ và nhấn đặt lịch.</w:t>
            </w:r>
          </w:p>
        </w:tc>
      </w:tr>
      <w:tr>
        <w:tc>
          <w:tcPr>
            <w:tcW w:type="dxa" w:w="2268"/>
            <w:vAlign w:val="center"/>
          </w:tcPr>
          <w:p>
            <w:pPr>
              <w:spacing w:after="0"/>
              <w:jc w:val="center"/>
            </w:pPr>
            <w:r/>
            <w:r>
              <w:rPr>
                <w:rFonts w:ascii="Times New Roman" w:hAnsi="Times New Roman" w:eastAsia="Times New Roman"/>
                <w:b/>
                <w:sz w:val="24"/>
              </w:rPr>
              <w:t>Description</w:t>
            </w:r>
          </w:p>
        </w:tc>
        <w:tc>
          <w:tcPr>
            <w:tcW w:type="dxa" w:w="6803"/>
            <w:vAlign w:val="center"/>
          </w:tcPr>
          <w:p>
            <w:pPr>
              <w:spacing w:after="0"/>
              <w:jc w:val="left"/>
            </w:pPr>
            <w:r/>
            <w:r>
              <w:rPr>
                <w:rFonts w:ascii="Times New Roman" w:hAnsi="Times New Roman" w:eastAsia="Times New Roman"/>
                <w:b w:val="0"/>
                <w:sz w:val="24"/>
              </w:rPr>
              <w:t>Khách hàng chọn dịch vụ chính, dịch vụ bổ sung, thời gian, địa điểm và ghi chú.</w:t>
            </w:r>
          </w:p>
        </w:tc>
      </w:tr>
      <w:tr>
        <w:tc>
          <w:tcPr>
            <w:tcW w:type="dxa" w:w="2268"/>
            <w:vAlign w:val="center"/>
          </w:tcPr>
          <w:p>
            <w:pPr>
              <w:spacing w:after="0"/>
              <w:jc w:val="center"/>
            </w:pPr>
            <w:r/>
            <w:r>
              <w:rPr>
                <w:rFonts w:ascii="Times New Roman" w:hAnsi="Times New Roman" w:eastAsia="Times New Roman"/>
                <w:b/>
                <w:sz w:val="24"/>
              </w:rPr>
              <w:t>Pre-Conditions</w:t>
            </w:r>
          </w:p>
        </w:tc>
        <w:tc>
          <w:tcPr>
            <w:tcW w:type="dxa" w:w="6803"/>
            <w:vAlign w:val="center"/>
          </w:tcPr>
          <w:p>
            <w:pPr>
              <w:spacing w:after="0"/>
              <w:jc w:val="left"/>
            </w:pPr>
            <w:r/>
            <w:r>
              <w:rPr>
                <w:rFonts w:ascii="Times New Roman" w:hAnsi="Times New Roman" w:eastAsia="Times New Roman"/>
                <w:b w:val="0"/>
                <w:sz w:val="24"/>
              </w:rPr>
              <w:t>Khách hàng đã đăng nhập, dịch vụ còn active, ngày giờ đặt nằm trong tương lai.</w:t>
            </w:r>
          </w:p>
        </w:tc>
      </w:tr>
      <w:tr>
        <w:tc>
          <w:tcPr>
            <w:tcW w:type="dxa" w:w="2268"/>
            <w:vAlign w:val="center"/>
          </w:tcPr>
          <w:p>
            <w:pPr>
              <w:spacing w:after="0"/>
              <w:jc w:val="center"/>
            </w:pPr>
            <w:r/>
            <w:r>
              <w:rPr>
                <w:rFonts w:ascii="Times New Roman" w:hAnsi="Times New Roman" w:eastAsia="Times New Roman"/>
                <w:b/>
                <w:sz w:val="24"/>
              </w:rPr>
              <w:t>Post-Conditions</w:t>
            </w:r>
          </w:p>
        </w:tc>
        <w:tc>
          <w:tcPr>
            <w:tcW w:type="dxa" w:w="6803"/>
            <w:vAlign w:val="center"/>
          </w:tcPr>
          <w:p>
            <w:pPr>
              <w:spacing w:after="0"/>
              <w:jc w:val="left"/>
            </w:pPr>
            <w:r/>
            <w:r>
              <w:rPr>
                <w:rFonts w:ascii="Times New Roman" w:hAnsi="Times New Roman" w:eastAsia="Times New Roman"/>
                <w:b w:val="0"/>
                <w:sz w:val="24"/>
              </w:rPr>
              <w:t>Thông tin đặt lịch được chuyển sang bước xác nhận và sẵn sàng tạo thanh toán.</w:t>
            </w:r>
          </w:p>
        </w:tc>
      </w:tr>
      <w:tr>
        <w:tc>
          <w:tcPr>
            <w:tcW w:type="dxa" w:w="2268"/>
            <w:vAlign w:val="center"/>
          </w:tcPr>
          <w:p>
            <w:pPr>
              <w:spacing w:after="0"/>
              <w:jc w:val="center"/>
            </w:pPr>
            <w:r/>
            <w:r>
              <w:rPr>
                <w:rFonts w:ascii="Times New Roman" w:hAnsi="Times New Roman" w:eastAsia="Times New Roman"/>
                <w:b/>
                <w:sz w:val="24"/>
              </w:rPr>
              <w:t>Main Flow</w:t>
            </w:r>
          </w:p>
        </w:tc>
        <w:tc>
          <w:tcPr>
            <w:tcW w:type="dxa" w:w="6803"/>
            <w:vAlign w:val="center"/>
          </w:tcPr>
          <w:p>
            <w:pPr>
              <w:spacing w:after="0"/>
              <w:jc w:val="left"/>
            </w:pPr>
            <w:r/>
            <w:r>
              <w:rPr>
                <w:rFonts w:ascii="Times New Roman" w:hAnsi="Times New Roman" w:eastAsia="Times New Roman"/>
                <w:b w:val="0"/>
                <w:sz w:val="24"/>
              </w:rPr>
              <w:t>1. Frontend tải danh sách dịch vụ.</w:t>
              <w:br/>
              <w:t>2. Khách hàng chọn gói chính và add-on.</w:t>
              <w:br/>
              <w:t>3. Hệ thống kiểm tra lịch bận của studio.</w:t>
              <w:br/>
              <w:t>4. Khách hàng nhập địa điểm, ghi chú và xác nhận thông tin.</w:t>
              <w:br/>
              <w:t>5. Frontend chuyển dữ liệu sang trang xác nhận booking.</w:t>
            </w:r>
          </w:p>
        </w:tc>
      </w:tr>
      <w:tr>
        <w:tc>
          <w:tcPr>
            <w:tcW w:type="dxa" w:w="2268"/>
            <w:vAlign w:val="center"/>
          </w:tcPr>
          <w:p>
            <w:pPr>
              <w:spacing w:after="0"/>
              <w:jc w:val="center"/>
            </w:pPr>
            <w:r/>
            <w:r>
              <w:rPr>
                <w:rFonts w:ascii="Times New Roman" w:hAnsi="Times New Roman" w:eastAsia="Times New Roman"/>
                <w:b/>
                <w:sz w:val="24"/>
              </w:rPr>
              <w:t>Alternate Flow</w:t>
            </w:r>
          </w:p>
        </w:tc>
        <w:tc>
          <w:tcPr>
            <w:tcW w:type="dxa" w:w="6803"/>
            <w:vAlign w:val="center"/>
          </w:tcPr>
          <w:p>
            <w:pPr>
              <w:spacing w:after="0"/>
              <w:jc w:val="left"/>
            </w:pPr>
            <w:r/>
            <w:r>
              <w:rPr>
                <w:rFonts w:ascii="Times New Roman" w:hAnsi="Times New Roman" w:eastAsia="Times New Roman"/>
                <w:b w:val="0"/>
                <w:sz w:val="24"/>
              </w:rPr>
              <w:t>Nếu ngày được chọn đã có booking trùng thời gian, hệ thống yêu cầu chọn thời gian khác.</w:t>
            </w:r>
          </w:p>
        </w:tc>
      </w:tr>
      <w:tr>
        <w:tc>
          <w:tcPr>
            <w:tcW w:type="dxa" w:w="2268"/>
            <w:vAlign w:val="center"/>
          </w:tcPr>
          <w:p>
            <w:pPr>
              <w:spacing w:after="0"/>
              <w:jc w:val="center"/>
            </w:pPr>
            <w:r/>
            <w:r>
              <w:rPr>
                <w:rFonts w:ascii="Times New Roman" w:hAnsi="Times New Roman" w:eastAsia="Times New Roman"/>
                <w:b/>
                <w:sz w:val="24"/>
              </w:rPr>
              <w:t>Exception Flow</w:t>
            </w:r>
          </w:p>
        </w:tc>
        <w:tc>
          <w:tcPr>
            <w:tcW w:type="dxa" w:w="6803"/>
            <w:vAlign w:val="center"/>
          </w:tcPr>
          <w:p>
            <w:pPr>
              <w:spacing w:after="0"/>
              <w:jc w:val="left"/>
            </w:pPr>
            <w:r/>
            <w:r>
              <w:rPr>
                <w:rFonts w:ascii="Times New Roman" w:hAnsi="Times New Roman" w:eastAsia="Times New Roman"/>
                <w:b w:val="0"/>
                <w:sz w:val="24"/>
              </w:rPr>
              <w:t>Nếu thiếu token hoặc dữ liệu không hợp lệ, backend trả lỗi và booking không được tạo.</w:t>
            </w:r>
          </w:p>
        </w:tc>
      </w:tr>
    </w:tbl>
    <w:p/>
    <w:p>
      <w:pPr>
        <w:spacing w:after="80" w:line="276" w:lineRule="auto"/>
        <w:jc w:val="center"/>
      </w:pPr>
      <w:r>
        <w:rPr>
          <w:rFonts w:ascii="Times New Roman" w:hAnsi="Times New Roman" w:eastAsia="Times New Roman"/>
          <w:b/>
          <w:i w:val="0"/>
          <w:sz w:val="22"/>
        </w:rPr>
        <w:t>Bảng 2.6. Đặc tả use case thanh toán cọc</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Actor</w:t>
            </w:r>
          </w:p>
        </w:tc>
        <w:tc>
          <w:tcPr>
            <w:tcW w:type="dxa" w:w="6803"/>
            <w:vAlign w:val="center"/>
          </w:tcPr>
          <w:p>
            <w:pPr>
              <w:spacing w:after="0"/>
              <w:jc w:val="left"/>
            </w:pPr>
            <w:r/>
            <w:r>
              <w:rPr>
                <w:rFonts w:ascii="Times New Roman" w:hAnsi="Times New Roman" w:eastAsia="Times New Roman"/>
                <w:b w:val="0"/>
                <w:sz w:val="24"/>
              </w:rPr>
              <w:t>Khách hàng, VNPay</w:t>
            </w:r>
          </w:p>
        </w:tc>
      </w:tr>
      <w:tr>
        <w:tc>
          <w:tcPr>
            <w:tcW w:type="dxa" w:w="2268"/>
            <w:vAlign w:val="center"/>
          </w:tcPr>
          <w:p>
            <w:pPr>
              <w:spacing w:after="0"/>
              <w:jc w:val="center"/>
            </w:pPr>
            <w:r/>
            <w:r>
              <w:rPr>
                <w:rFonts w:ascii="Times New Roman" w:hAnsi="Times New Roman" w:eastAsia="Times New Roman"/>
                <w:b/>
                <w:sz w:val="24"/>
              </w:rPr>
              <w:t>Trigger</w:t>
            </w:r>
          </w:p>
        </w:tc>
        <w:tc>
          <w:tcPr>
            <w:tcW w:type="dxa" w:w="6803"/>
            <w:vAlign w:val="center"/>
          </w:tcPr>
          <w:p>
            <w:pPr>
              <w:spacing w:after="0"/>
              <w:jc w:val="left"/>
            </w:pPr>
            <w:r/>
            <w:r>
              <w:rPr>
                <w:rFonts w:ascii="Times New Roman" w:hAnsi="Times New Roman" w:eastAsia="Times New Roman"/>
                <w:b w:val="0"/>
                <w:sz w:val="24"/>
              </w:rPr>
              <w:t>Khách hàng xác nhận thanh toán tại trang BookingConfirm.</w:t>
            </w:r>
          </w:p>
        </w:tc>
      </w:tr>
      <w:tr>
        <w:tc>
          <w:tcPr>
            <w:tcW w:type="dxa" w:w="2268"/>
            <w:vAlign w:val="center"/>
          </w:tcPr>
          <w:p>
            <w:pPr>
              <w:spacing w:after="0"/>
              <w:jc w:val="center"/>
            </w:pPr>
            <w:r/>
            <w:r>
              <w:rPr>
                <w:rFonts w:ascii="Times New Roman" w:hAnsi="Times New Roman" w:eastAsia="Times New Roman"/>
                <w:b/>
                <w:sz w:val="24"/>
              </w:rPr>
              <w:t>Description</w:t>
            </w:r>
          </w:p>
        </w:tc>
        <w:tc>
          <w:tcPr>
            <w:tcW w:type="dxa" w:w="6803"/>
            <w:vAlign w:val="center"/>
          </w:tcPr>
          <w:p>
            <w:pPr>
              <w:spacing w:after="0"/>
              <w:jc w:val="left"/>
            </w:pPr>
            <w:r/>
            <w:r>
              <w:rPr>
                <w:rFonts w:ascii="Times New Roman" w:hAnsi="Times New Roman" w:eastAsia="Times New Roman"/>
                <w:b w:val="0"/>
                <w:sz w:val="24"/>
              </w:rPr>
              <w:t>Backend tạo booking PENDING, payment PENDING và URL thanh toán VNPay.</w:t>
            </w:r>
          </w:p>
        </w:tc>
      </w:tr>
      <w:tr>
        <w:tc>
          <w:tcPr>
            <w:tcW w:type="dxa" w:w="2268"/>
            <w:vAlign w:val="center"/>
          </w:tcPr>
          <w:p>
            <w:pPr>
              <w:spacing w:after="0"/>
              <w:jc w:val="center"/>
            </w:pPr>
            <w:r/>
            <w:r>
              <w:rPr>
                <w:rFonts w:ascii="Times New Roman" w:hAnsi="Times New Roman" w:eastAsia="Times New Roman"/>
                <w:b/>
                <w:sz w:val="24"/>
              </w:rPr>
              <w:t>Pre-Conditions</w:t>
            </w:r>
          </w:p>
        </w:tc>
        <w:tc>
          <w:tcPr>
            <w:tcW w:type="dxa" w:w="6803"/>
            <w:vAlign w:val="center"/>
          </w:tcPr>
          <w:p>
            <w:pPr>
              <w:spacing w:after="0"/>
              <w:jc w:val="left"/>
            </w:pPr>
            <w:r/>
            <w:r>
              <w:rPr>
                <w:rFonts w:ascii="Times New Roman" w:hAnsi="Times New Roman" w:eastAsia="Times New Roman"/>
                <w:b w:val="0"/>
                <w:sz w:val="24"/>
              </w:rPr>
              <w:t>Thông tin booking hợp lệ, khách hàng không có booking PENDING còn hiệu lực.</w:t>
            </w:r>
          </w:p>
        </w:tc>
      </w:tr>
      <w:tr>
        <w:tc>
          <w:tcPr>
            <w:tcW w:type="dxa" w:w="2268"/>
            <w:vAlign w:val="center"/>
          </w:tcPr>
          <w:p>
            <w:pPr>
              <w:spacing w:after="0"/>
              <w:jc w:val="center"/>
            </w:pPr>
            <w:r/>
            <w:r>
              <w:rPr>
                <w:rFonts w:ascii="Times New Roman" w:hAnsi="Times New Roman" w:eastAsia="Times New Roman"/>
                <w:b/>
                <w:sz w:val="24"/>
              </w:rPr>
              <w:t>Post-Conditions</w:t>
            </w:r>
          </w:p>
        </w:tc>
        <w:tc>
          <w:tcPr>
            <w:tcW w:type="dxa" w:w="6803"/>
            <w:vAlign w:val="center"/>
          </w:tcPr>
          <w:p>
            <w:pPr>
              <w:spacing w:after="0"/>
              <w:jc w:val="left"/>
            </w:pPr>
            <w:r/>
            <w:r>
              <w:rPr>
                <w:rFonts w:ascii="Times New Roman" w:hAnsi="Times New Roman" w:eastAsia="Times New Roman"/>
                <w:b w:val="0"/>
                <w:sz w:val="24"/>
              </w:rPr>
              <w:t>Nếu thanh toán thành công, booking chuyển DEPOSITED; nếu thất bại hoặc quá hạn, booking bị hủy.</w:t>
            </w:r>
          </w:p>
        </w:tc>
      </w:tr>
      <w:tr>
        <w:tc>
          <w:tcPr>
            <w:tcW w:type="dxa" w:w="2268"/>
            <w:vAlign w:val="center"/>
          </w:tcPr>
          <w:p>
            <w:pPr>
              <w:spacing w:after="0"/>
              <w:jc w:val="center"/>
            </w:pPr>
            <w:r/>
            <w:r>
              <w:rPr>
                <w:rFonts w:ascii="Times New Roman" w:hAnsi="Times New Roman" w:eastAsia="Times New Roman"/>
                <w:b/>
                <w:sz w:val="24"/>
              </w:rPr>
              <w:t>Main Flow</w:t>
            </w:r>
          </w:p>
        </w:tc>
        <w:tc>
          <w:tcPr>
            <w:tcW w:type="dxa" w:w="6803"/>
            <w:vAlign w:val="center"/>
          </w:tcPr>
          <w:p>
            <w:pPr>
              <w:spacing w:after="0"/>
              <w:jc w:val="left"/>
            </w:pPr>
            <w:r/>
            <w:r>
              <w:rPr>
                <w:rFonts w:ascii="Times New Roman" w:hAnsi="Times New Roman" w:eastAsia="Times New Roman"/>
                <w:b w:val="0"/>
                <w:sz w:val="24"/>
              </w:rPr>
              <w:t>1. Frontend gửi thông tin đặt lịch đến /bookings/create-vnpay.</w:t>
              <w:br/>
              <w:t>2. Backend tính tổng tiền, số tiền cọc và thời hạn giữ chỗ.</w:t>
              <w:br/>
              <w:t>3. Backend tạo URL VNPay có chữ ký HMAC SHA512.</w:t>
              <w:br/>
              <w:t>4. VNPay trả kết quả về backend.</w:t>
              <w:br/>
              <w:t>5. Backend xác thực chữ ký và cập nhật Payment/Booking.</w:t>
            </w:r>
          </w:p>
        </w:tc>
      </w:tr>
      <w:tr>
        <w:tc>
          <w:tcPr>
            <w:tcW w:type="dxa" w:w="2268"/>
            <w:vAlign w:val="center"/>
          </w:tcPr>
          <w:p>
            <w:pPr>
              <w:spacing w:after="0"/>
              <w:jc w:val="center"/>
            </w:pPr>
            <w:r/>
            <w:r>
              <w:rPr>
                <w:rFonts w:ascii="Times New Roman" w:hAnsi="Times New Roman" w:eastAsia="Times New Roman"/>
                <w:b/>
                <w:sz w:val="24"/>
              </w:rPr>
              <w:t>Alternate Flow</w:t>
            </w:r>
          </w:p>
        </w:tc>
        <w:tc>
          <w:tcPr>
            <w:tcW w:type="dxa" w:w="6803"/>
            <w:vAlign w:val="center"/>
          </w:tcPr>
          <w:p>
            <w:pPr>
              <w:spacing w:after="0"/>
              <w:jc w:val="left"/>
            </w:pPr>
            <w:r/>
            <w:r>
              <w:rPr>
                <w:rFonts w:ascii="Times New Roman" w:hAnsi="Times New Roman" w:eastAsia="Times New Roman"/>
                <w:b w:val="0"/>
                <w:sz w:val="24"/>
              </w:rPr>
              <w:t>Nếu khách đóng trình duyệt, booking vẫn ở PENDING đến khi hết hạn 15 phút.</w:t>
            </w:r>
          </w:p>
        </w:tc>
      </w:tr>
      <w:tr>
        <w:tc>
          <w:tcPr>
            <w:tcW w:type="dxa" w:w="2268"/>
            <w:vAlign w:val="center"/>
          </w:tcPr>
          <w:p>
            <w:pPr>
              <w:spacing w:after="0"/>
              <w:jc w:val="center"/>
            </w:pPr>
            <w:r/>
            <w:r>
              <w:rPr>
                <w:rFonts w:ascii="Times New Roman" w:hAnsi="Times New Roman" w:eastAsia="Times New Roman"/>
                <w:b/>
                <w:sz w:val="24"/>
              </w:rPr>
              <w:t>Exception Flow</w:t>
            </w:r>
          </w:p>
        </w:tc>
        <w:tc>
          <w:tcPr>
            <w:tcW w:type="dxa" w:w="6803"/>
            <w:vAlign w:val="center"/>
          </w:tcPr>
          <w:p>
            <w:pPr>
              <w:spacing w:after="0"/>
              <w:jc w:val="left"/>
            </w:pPr>
            <w:r/>
            <w:r>
              <w:rPr>
                <w:rFonts w:ascii="Times New Roman" w:hAnsi="Times New Roman" w:eastAsia="Times New Roman"/>
                <w:b w:val="0"/>
                <w:sz w:val="24"/>
              </w:rPr>
              <w:t>Nếu chữ ký không hợp lệ, backend từ chối cập nhật giao dịch.</w:t>
            </w:r>
          </w:p>
        </w:tc>
      </w:tr>
    </w:tbl>
    <w:p/>
    <w:p>
      <w:pPr>
        <w:spacing w:after="80" w:line="276" w:lineRule="auto"/>
        <w:jc w:val="center"/>
      </w:pPr>
      <w:r>
        <w:rPr>
          <w:rFonts w:ascii="Times New Roman" w:hAnsi="Times New Roman" w:eastAsia="Times New Roman"/>
          <w:b/>
          <w:i w:val="0"/>
          <w:sz w:val="22"/>
        </w:rPr>
        <w:t>Bảng 2.7. Đặc tả use case quản lý đơn hàng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2268"/>
            <w:vAlign w:val="center"/>
          </w:tcPr>
          <w:p>
            <w:pPr>
              <w:spacing w:after="0"/>
              <w:jc w:val="center"/>
            </w:pPr>
            <w:r/>
            <w:r>
              <w:rPr>
                <w:rFonts w:ascii="Times New Roman" w:hAnsi="Times New Roman" w:eastAsia="Times New Roman"/>
                <w:b/>
                <w:sz w:val="24"/>
              </w:rPr>
              <w:t>Actor</w:t>
            </w:r>
          </w:p>
        </w:tc>
        <w:tc>
          <w:tcPr>
            <w:tcW w:type="dxa" w:w="6803"/>
            <w:vAlign w:val="center"/>
          </w:tcPr>
          <w:p>
            <w:pPr>
              <w:spacing w:after="0"/>
              <w:jc w:val="left"/>
            </w:pPr>
            <w:r/>
            <w:r>
              <w:rPr>
                <w:rFonts w:ascii="Times New Roman" w:hAnsi="Times New Roman" w:eastAsia="Times New Roman"/>
                <w:b w:val="0"/>
                <w:sz w:val="24"/>
              </w:rPr>
              <w:t>Quản trị viên</w:t>
            </w:r>
          </w:p>
        </w:tc>
      </w:tr>
      <w:tr>
        <w:tc>
          <w:tcPr>
            <w:tcW w:type="dxa" w:w="2268"/>
            <w:vAlign w:val="center"/>
          </w:tcPr>
          <w:p>
            <w:pPr>
              <w:spacing w:after="0"/>
              <w:jc w:val="center"/>
            </w:pPr>
            <w:r/>
            <w:r>
              <w:rPr>
                <w:rFonts w:ascii="Times New Roman" w:hAnsi="Times New Roman" w:eastAsia="Times New Roman"/>
                <w:b/>
                <w:sz w:val="24"/>
              </w:rPr>
              <w:t>Trigger</w:t>
            </w:r>
          </w:p>
        </w:tc>
        <w:tc>
          <w:tcPr>
            <w:tcW w:type="dxa" w:w="6803"/>
            <w:vAlign w:val="center"/>
          </w:tcPr>
          <w:p>
            <w:pPr>
              <w:spacing w:after="0"/>
              <w:jc w:val="left"/>
            </w:pPr>
            <w:r/>
            <w:r>
              <w:rPr>
                <w:rFonts w:ascii="Times New Roman" w:hAnsi="Times New Roman" w:eastAsia="Times New Roman"/>
                <w:b w:val="0"/>
                <w:sz w:val="24"/>
              </w:rPr>
              <w:t>Admin truy cập trang quản lý đơn hàng hoặc tạo đơn mới.</w:t>
            </w:r>
          </w:p>
        </w:tc>
      </w:tr>
      <w:tr>
        <w:tc>
          <w:tcPr>
            <w:tcW w:type="dxa" w:w="2268"/>
            <w:vAlign w:val="center"/>
          </w:tcPr>
          <w:p>
            <w:pPr>
              <w:spacing w:after="0"/>
              <w:jc w:val="center"/>
            </w:pPr>
            <w:r/>
            <w:r>
              <w:rPr>
                <w:rFonts w:ascii="Times New Roman" w:hAnsi="Times New Roman" w:eastAsia="Times New Roman"/>
                <w:b/>
                <w:sz w:val="24"/>
              </w:rPr>
              <w:t>Description</w:t>
            </w:r>
          </w:p>
        </w:tc>
        <w:tc>
          <w:tcPr>
            <w:tcW w:type="dxa" w:w="6803"/>
            <w:vAlign w:val="center"/>
          </w:tcPr>
          <w:p>
            <w:pPr>
              <w:spacing w:after="0"/>
              <w:jc w:val="left"/>
            </w:pPr>
            <w:r/>
            <w:r>
              <w:rPr>
                <w:rFonts w:ascii="Times New Roman" w:hAnsi="Times New Roman" w:eastAsia="Times New Roman"/>
                <w:b w:val="0"/>
                <w:sz w:val="24"/>
              </w:rPr>
              <w:t>Admin xem danh sách booking, lọc trạng thái, xem chi tiết, cập nhật trạng thái và phân công nhân sự.</w:t>
            </w:r>
          </w:p>
        </w:tc>
      </w:tr>
      <w:tr>
        <w:tc>
          <w:tcPr>
            <w:tcW w:type="dxa" w:w="2268"/>
            <w:vAlign w:val="center"/>
          </w:tcPr>
          <w:p>
            <w:pPr>
              <w:spacing w:after="0"/>
              <w:jc w:val="center"/>
            </w:pPr>
            <w:r/>
            <w:r>
              <w:rPr>
                <w:rFonts w:ascii="Times New Roman" w:hAnsi="Times New Roman" w:eastAsia="Times New Roman"/>
                <w:b/>
                <w:sz w:val="24"/>
              </w:rPr>
              <w:t>Pre-Conditions</w:t>
            </w:r>
          </w:p>
        </w:tc>
        <w:tc>
          <w:tcPr>
            <w:tcW w:type="dxa" w:w="6803"/>
            <w:vAlign w:val="center"/>
          </w:tcPr>
          <w:p>
            <w:pPr>
              <w:spacing w:after="0"/>
              <w:jc w:val="left"/>
            </w:pPr>
            <w:r/>
            <w:r>
              <w:rPr>
                <w:rFonts w:ascii="Times New Roman" w:hAnsi="Times New Roman" w:eastAsia="Times New Roman"/>
                <w:b w:val="0"/>
                <w:sz w:val="24"/>
              </w:rPr>
              <w:t>Admin đã đăng nhập, token hợp lệ và tài khoản đang active.</w:t>
            </w:r>
          </w:p>
        </w:tc>
      </w:tr>
      <w:tr>
        <w:tc>
          <w:tcPr>
            <w:tcW w:type="dxa" w:w="2268"/>
            <w:vAlign w:val="center"/>
          </w:tcPr>
          <w:p>
            <w:pPr>
              <w:spacing w:after="0"/>
              <w:jc w:val="center"/>
            </w:pPr>
            <w:r/>
            <w:r>
              <w:rPr>
                <w:rFonts w:ascii="Times New Roman" w:hAnsi="Times New Roman" w:eastAsia="Times New Roman"/>
                <w:b/>
                <w:sz w:val="24"/>
              </w:rPr>
              <w:t>Post-Conditions</w:t>
            </w:r>
          </w:p>
        </w:tc>
        <w:tc>
          <w:tcPr>
            <w:tcW w:type="dxa" w:w="6803"/>
            <w:vAlign w:val="center"/>
          </w:tcPr>
          <w:p>
            <w:pPr>
              <w:spacing w:after="0"/>
              <w:jc w:val="left"/>
            </w:pPr>
            <w:r/>
            <w:r>
              <w:rPr>
                <w:rFonts w:ascii="Times New Roman" w:hAnsi="Times New Roman" w:eastAsia="Times New Roman"/>
                <w:b w:val="0"/>
                <w:sz w:val="24"/>
              </w:rPr>
              <w:t>Booking được cập nhật đúng theo trạng thái chuyển tiếp hợp lệ.</w:t>
            </w:r>
          </w:p>
        </w:tc>
      </w:tr>
      <w:tr>
        <w:tc>
          <w:tcPr>
            <w:tcW w:type="dxa" w:w="2268"/>
            <w:vAlign w:val="center"/>
          </w:tcPr>
          <w:p>
            <w:pPr>
              <w:spacing w:after="0"/>
              <w:jc w:val="center"/>
            </w:pPr>
            <w:r/>
            <w:r>
              <w:rPr>
                <w:rFonts w:ascii="Times New Roman" w:hAnsi="Times New Roman" w:eastAsia="Times New Roman"/>
                <w:b/>
                <w:sz w:val="24"/>
              </w:rPr>
              <w:t>Main Flow</w:t>
            </w:r>
          </w:p>
        </w:tc>
        <w:tc>
          <w:tcPr>
            <w:tcW w:type="dxa" w:w="6803"/>
            <w:vAlign w:val="center"/>
          </w:tcPr>
          <w:p>
            <w:pPr>
              <w:spacing w:after="0"/>
              <w:jc w:val="left"/>
            </w:pPr>
            <w:r/>
            <w:r>
              <w:rPr>
                <w:rFonts w:ascii="Times New Roman" w:hAnsi="Times New Roman" w:eastAsia="Times New Roman"/>
                <w:b w:val="0"/>
                <w:sz w:val="24"/>
              </w:rPr>
              <w:t>1. Admin mở trang Orders.</w:t>
              <w:br/>
              <w:t>2. Frontend gọi API /bookings/admin/all.</w:t>
              <w:br/>
              <w:t>3. Admin xem chi tiết hoặc chọn cập nhật trạng thái.</w:t>
              <w:br/>
              <w:t>4. Backend kiểm tra chuyển trạng thái hợp lệ.</w:t>
              <w:br/>
              <w:t>5. Hệ thống lưu booking và có thể tạo payment thủ công khi hoàn tất.</w:t>
            </w:r>
          </w:p>
        </w:tc>
      </w:tr>
      <w:tr>
        <w:tc>
          <w:tcPr>
            <w:tcW w:type="dxa" w:w="2268"/>
            <w:vAlign w:val="center"/>
          </w:tcPr>
          <w:p>
            <w:pPr>
              <w:spacing w:after="0"/>
              <w:jc w:val="center"/>
            </w:pPr>
            <w:r/>
            <w:r>
              <w:rPr>
                <w:rFonts w:ascii="Times New Roman" w:hAnsi="Times New Roman" w:eastAsia="Times New Roman"/>
                <w:b/>
                <w:sz w:val="24"/>
              </w:rPr>
              <w:t>Alternate Flow</w:t>
            </w:r>
          </w:p>
        </w:tc>
        <w:tc>
          <w:tcPr>
            <w:tcW w:type="dxa" w:w="6803"/>
            <w:vAlign w:val="center"/>
          </w:tcPr>
          <w:p>
            <w:pPr>
              <w:spacing w:after="0"/>
              <w:jc w:val="left"/>
            </w:pPr>
            <w:r/>
            <w:r>
              <w:rPr>
                <w:rFonts w:ascii="Times New Roman" w:hAnsi="Times New Roman" w:eastAsia="Times New Roman"/>
                <w:b w:val="0"/>
                <w:sz w:val="24"/>
              </w:rPr>
              <w:t>Admin có thể tạo booking hộ khách với khách hàng có sẵn hoặc thông tin khách mới.</w:t>
            </w:r>
          </w:p>
        </w:tc>
      </w:tr>
      <w:tr>
        <w:tc>
          <w:tcPr>
            <w:tcW w:type="dxa" w:w="2268"/>
            <w:vAlign w:val="center"/>
          </w:tcPr>
          <w:p>
            <w:pPr>
              <w:spacing w:after="0"/>
              <w:jc w:val="center"/>
            </w:pPr>
            <w:r/>
            <w:r>
              <w:rPr>
                <w:rFonts w:ascii="Times New Roman" w:hAnsi="Times New Roman" w:eastAsia="Times New Roman"/>
                <w:b/>
                <w:sz w:val="24"/>
              </w:rPr>
              <w:t>Exception Flow</w:t>
            </w:r>
          </w:p>
        </w:tc>
        <w:tc>
          <w:tcPr>
            <w:tcW w:type="dxa" w:w="6803"/>
            <w:vAlign w:val="center"/>
          </w:tcPr>
          <w:p>
            <w:pPr>
              <w:spacing w:after="0"/>
              <w:jc w:val="left"/>
            </w:pPr>
            <w:r/>
            <w:r>
              <w:rPr>
                <w:rFonts w:ascii="Times New Roman" w:hAnsi="Times New Roman" w:eastAsia="Times New Roman"/>
                <w:b w:val="0"/>
                <w:sz w:val="24"/>
              </w:rPr>
              <w:t>Nếu trạng thái chuyển không hợp lệ, backend trả lỗi và không cập nhật dữ liệu.</w:t>
            </w:r>
          </w:p>
        </w:tc>
      </w:tr>
    </w:tbl>
    <w:p/>
    <w:p>
      <w:pPr>
        <w:spacing w:before="120" w:after="80" w:line="300" w:lineRule="auto"/>
      </w:pPr>
      <w:r>
        <w:rPr>
          <w:rFonts w:ascii="Times New Roman" w:hAnsi="Times New Roman" w:eastAsia="Times New Roman"/>
          <w:b/>
          <w:i w:val="0"/>
          <w:sz w:val="28"/>
        </w:rPr>
        <w:t>2.4. Thiết kế dữ liệu</w:t>
      </w:r>
    </w:p>
    <w:p>
      <w:pPr>
        <w:spacing w:line="360" w:lineRule="auto" w:after="120"/>
        <w:ind w:firstLine="709"/>
        <w:jc w:val="both"/>
      </w:pPr>
      <w:r>
        <w:rPr>
          <w:rFonts w:ascii="Times New Roman" w:hAnsi="Times New Roman" w:eastAsia="Times New Roman"/>
          <w:b w:val="0"/>
          <w:i w:val="0"/>
          <w:sz w:val="26"/>
        </w:rPr>
        <w:t>Cơ sở dữ liệu được thiết kế theo các collection xoay quanh nghiệp vụ đặt lịch. Booking là collection trung tâm, liên kết đến khách hàng, dịch vụ chính, dịch vụ bổ sung, nhân sự và các payment liên quan.</w:t>
      </w:r>
    </w:p>
    <w:p>
      <w:pPr>
        <w:jc w:val="center"/>
      </w:pPr>
      <w:r>
        <w:drawing>
          <wp:inline xmlns:a="http://schemas.openxmlformats.org/drawingml/2006/main" xmlns:pic="http://schemas.openxmlformats.org/drawingml/2006/picture">
            <wp:extent cx="5580000" cy="3377368"/>
            <wp:docPr id="5" name="Picture 5"/>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5580000" cy="3377368"/>
                    </a:xfrm>
                    <a:prstGeom prst="rect"/>
                  </pic:spPr>
                </pic:pic>
              </a:graphicData>
            </a:graphic>
          </wp:inline>
        </w:drawing>
      </w:r>
    </w:p>
    <w:p>
      <w:pPr>
        <w:spacing w:after="80" w:line="276" w:lineRule="auto"/>
        <w:jc w:val="center"/>
      </w:pPr>
      <w:r>
        <w:rPr>
          <w:rFonts w:ascii="Times New Roman" w:hAnsi="Times New Roman" w:eastAsia="Times New Roman"/>
          <w:b/>
          <w:i w:val="0"/>
          <w:sz w:val="22"/>
        </w:rPr>
        <w:t>Hình 2.3. Mô hình dữ liệu mức khái quát</w:t>
      </w:r>
    </w:p>
    <w:p>
      <w:pPr>
        <w:spacing w:after="80" w:line="276" w:lineRule="auto"/>
        <w:jc w:val="center"/>
      </w:pPr>
      <w:r>
        <w:rPr>
          <w:rFonts w:ascii="Times New Roman" w:hAnsi="Times New Roman" w:eastAsia="Times New Roman"/>
          <w:b/>
          <w:i w:val="0"/>
          <w:sz w:val="22"/>
        </w:rPr>
        <w:t>Bảng 2.8. Mô tả các collection chính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984"/>
            <w:vAlign w:val="center"/>
          </w:tcPr>
          <w:p>
            <w:pPr>
              <w:spacing w:after="0"/>
              <w:jc w:val="center"/>
            </w:pPr>
            <w:r/>
            <w:r>
              <w:rPr>
                <w:rFonts w:ascii="Times New Roman" w:hAnsi="Times New Roman" w:eastAsia="Times New Roman"/>
                <w:b/>
                <w:sz w:val="24"/>
              </w:rPr>
              <w:t>Collection</w:t>
            </w:r>
          </w:p>
        </w:tc>
        <w:tc>
          <w:tcPr>
            <w:tcW w:type="dxa" w:w="4082"/>
            <w:vAlign w:val="center"/>
          </w:tcPr>
          <w:p>
            <w:pPr>
              <w:spacing w:after="0"/>
              <w:jc w:val="center"/>
            </w:pPr>
            <w:r/>
            <w:r>
              <w:rPr>
                <w:rFonts w:ascii="Times New Roman" w:hAnsi="Times New Roman" w:eastAsia="Times New Roman"/>
                <w:b/>
                <w:sz w:val="24"/>
              </w:rPr>
              <w:t>Trường dữ liệu tiêu biểu</w:t>
            </w:r>
          </w:p>
        </w:tc>
        <w:tc>
          <w:tcPr>
            <w:tcW w:type="dxa" w:w="3005"/>
            <w:vAlign w:val="center"/>
          </w:tcPr>
          <w:p>
            <w:pPr>
              <w:spacing w:after="0"/>
              <w:jc w:val="center"/>
            </w:pPr>
            <w:r/>
            <w:r>
              <w:rPr>
                <w:rFonts w:ascii="Times New Roman" w:hAnsi="Times New Roman" w:eastAsia="Times New Roman"/>
                <w:b/>
                <w:sz w:val="24"/>
              </w:rPr>
              <w:t>Vai trò</w:t>
            </w:r>
          </w:p>
        </w:tc>
      </w:tr>
      <w:tr>
        <w:tc>
          <w:tcPr>
            <w:tcW w:type="dxa" w:w="1984"/>
            <w:vAlign w:val="center"/>
          </w:tcPr>
          <w:p>
            <w:pPr>
              <w:spacing w:after="0"/>
              <w:jc w:val="left"/>
            </w:pPr>
            <w:r/>
            <w:r>
              <w:rPr>
                <w:rFonts w:ascii="Times New Roman" w:hAnsi="Times New Roman" w:eastAsia="Times New Roman"/>
                <w:b w:val="0"/>
                <w:sz w:val="24"/>
              </w:rPr>
              <w:t>Users</w:t>
            </w:r>
          </w:p>
        </w:tc>
        <w:tc>
          <w:tcPr>
            <w:tcW w:type="dxa" w:w="4082"/>
            <w:vAlign w:val="center"/>
          </w:tcPr>
          <w:p>
            <w:pPr>
              <w:spacing w:after="0"/>
              <w:jc w:val="left"/>
            </w:pPr>
            <w:r/>
            <w:r>
              <w:rPr>
                <w:rFonts w:ascii="Times New Roman" w:hAnsi="Times New Roman" w:eastAsia="Times New Roman"/>
                <w:b w:val="0"/>
                <w:sz w:val="24"/>
              </w:rPr>
              <w:t>email, password_hash, full_name, phone, role, portfolio, is_active</w:t>
            </w:r>
          </w:p>
        </w:tc>
        <w:tc>
          <w:tcPr>
            <w:tcW w:type="dxa" w:w="3005"/>
            <w:vAlign w:val="center"/>
          </w:tcPr>
          <w:p>
            <w:pPr>
              <w:spacing w:after="0"/>
              <w:jc w:val="left"/>
            </w:pPr>
            <w:r/>
            <w:r>
              <w:rPr>
                <w:rFonts w:ascii="Times New Roman" w:hAnsi="Times New Roman" w:eastAsia="Times New Roman"/>
                <w:b w:val="0"/>
                <w:sz w:val="24"/>
              </w:rPr>
              <w:t>Lưu tài khoản khách hàng, quản trị viên và nhiếp ảnh gia.</w:t>
            </w:r>
          </w:p>
        </w:tc>
      </w:tr>
      <w:tr>
        <w:tc>
          <w:tcPr>
            <w:tcW w:type="dxa" w:w="1984"/>
            <w:vAlign w:val="center"/>
          </w:tcPr>
          <w:p>
            <w:pPr>
              <w:spacing w:after="0"/>
              <w:jc w:val="left"/>
            </w:pPr>
            <w:r/>
            <w:r>
              <w:rPr>
                <w:rFonts w:ascii="Times New Roman" w:hAnsi="Times New Roman" w:eastAsia="Times New Roman"/>
                <w:b w:val="0"/>
                <w:sz w:val="24"/>
              </w:rPr>
              <w:t>Services</w:t>
            </w:r>
          </w:p>
        </w:tc>
        <w:tc>
          <w:tcPr>
            <w:tcW w:type="dxa" w:w="4082"/>
            <w:vAlign w:val="center"/>
          </w:tcPr>
          <w:p>
            <w:pPr>
              <w:spacing w:after="0"/>
              <w:jc w:val="left"/>
            </w:pPr>
            <w:r/>
            <w:r>
              <w:rPr>
                <w:rFonts w:ascii="Times New Roman" w:hAnsi="Times New Roman" w:eastAsia="Times New Roman"/>
                <w:b w:val="0"/>
                <w:sz w:val="24"/>
              </w:rPr>
              <w:t>name, description, category, base_price, duration_hours, thumbnail, features, is_active</w:t>
            </w:r>
          </w:p>
        </w:tc>
        <w:tc>
          <w:tcPr>
            <w:tcW w:type="dxa" w:w="3005"/>
            <w:vAlign w:val="center"/>
          </w:tcPr>
          <w:p>
            <w:pPr>
              <w:spacing w:after="0"/>
              <w:jc w:val="left"/>
            </w:pPr>
            <w:r/>
            <w:r>
              <w:rPr>
                <w:rFonts w:ascii="Times New Roman" w:hAnsi="Times New Roman" w:eastAsia="Times New Roman"/>
                <w:b w:val="0"/>
                <w:sz w:val="24"/>
              </w:rPr>
              <w:t>Lưu danh mục gói chụp, quay, combo và in ấn.</w:t>
            </w:r>
          </w:p>
        </w:tc>
      </w:tr>
      <w:tr>
        <w:tc>
          <w:tcPr>
            <w:tcW w:type="dxa" w:w="1984"/>
            <w:vAlign w:val="center"/>
          </w:tcPr>
          <w:p>
            <w:pPr>
              <w:spacing w:after="0"/>
              <w:jc w:val="left"/>
            </w:pPr>
            <w:r/>
            <w:r>
              <w:rPr>
                <w:rFonts w:ascii="Times New Roman" w:hAnsi="Times New Roman" w:eastAsia="Times New Roman"/>
                <w:b w:val="0"/>
                <w:sz w:val="24"/>
              </w:rPr>
              <w:t>Bookings</w:t>
            </w:r>
          </w:p>
        </w:tc>
        <w:tc>
          <w:tcPr>
            <w:tcW w:type="dxa" w:w="4082"/>
            <w:vAlign w:val="center"/>
          </w:tcPr>
          <w:p>
            <w:pPr>
              <w:spacing w:after="0"/>
              <w:jc w:val="left"/>
            </w:pPr>
            <w:r/>
            <w:r>
              <w:rPr>
                <w:rFonts w:ascii="Times New Roman" w:hAnsi="Times New Roman" w:eastAsia="Times New Roman"/>
                <w:b w:val="0"/>
                <w:sz w:val="24"/>
              </w:rPr>
              <w:t>customer_id, service_id, photographer_ids, start_time, end_time, location, total_amount, status</w:t>
            </w:r>
          </w:p>
        </w:tc>
        <w:tc>
          <w:tcPr>
            <w:tcW w:type="dxa" w:w="3005"/>
            <w:vAlign w:val="center"/>
          </w:tcPr>
          <w:p>
            <w:pPr>
              <w:spacing w:after="0"/>
              <w:jc w:val="left"/>
            </w:pPr>
            <w:r/>
            <w:r>
              <w:rPr>
                <w:rFonts w:ascii="Times New Roman" w:hAnsi="Times New Roman" w:eastAsia="Times New Roman"/>
                <w:b w:val="0"/>
                <w:sz w:val="24"/>
              </w:rPr>
              <w:t>Lưu đơn đặt lịch và trạng thái thực hiện.</w:t>
            </w:r>
          </w:p>
        </w:tc>
      </w:tr>
      <w:tr>
        <w:tc>
          <w:tcPr>
            <w:tcW w:type="dxa" w:w="1984"/>
            <w:vAlign w:val="center"/>
          </w:tcPr>
          <w:p>
            <w:pPr>
              <w:spacing w:after="0"/>
              <w:jc w:val="left"/>
            </w:pPr>
            <w:r/>
            <w:r>
              <w:rPr>
                <w:rFonts w:ascii="Times New Roman" w:hAnsi="Times New Roman" w:eastAsia="Times New Roman"/>
                <w:b w:val="0"/>
                <w:sz w:val="24"/>
              </w:rPr>
              <w:t>Payments</w:t>
            </w:r>
          </w:p>
        </w:tc>
        <w:tc>
          <w:tcPr>
            <w:tcW w:type="dxa" w:w="4082"/>
            <w:vAlign w:val="center"/>
          </w:tcPr>
          <w:p>
            <w:pPr>
              <w:spacing w:after="0"/>
              <w:jc w:val="left"/>
            </w:pPr>
            <w:r/>
            <w:r>
              <w:rPr>
                <w:rFonts w:ascii="Times New Roman" w:hAnsi="Times New Roman" w:eastAsia="Times New Roman"/>
                <w:b w:val="0"/>
                <w:sz w:val="24"/>
              </w:rPr>
              <w:t>reference_id, amount, payment_method, payment_type, transaction_id, status, paid_at</w:t>
            </w:r>
          </w:p>
        </w:tc>
        <w:tc>
          <w:tcPr>
            <w:tcW w:type="dxa" w:w="3005"/>
            <w:vAlign w:val="center"/>
          </w:tcPr>
          <w:p>
            <w:pPr>
              <w:spacing w:after="0"/>
              <w:jc w:val="left"/>
            </w:pPr>
            <w:r/>
            <w:r>
              <w:rPr>
                <w:rFonts w:ascii="Times New Roman" w:hAnsi="Times New Roman" w:eastAsia="Times New Roman"/>
                <w:b w:val="0"/>
                <w:sz w:val="24"/>
              </w:rPr>
              <w:t>Theo dõi giao dịch cọc, thanh toán thủ công và trạng thái thanh toán.</w:t>
            </w:r>
          </w:p>
        </w:tc>
      </w:tr>
      <w:tr>
        <w:tc>
          <w:tcPr>
            <w:tcW w:type="dxa" w:w="1984"/>
            <w:vAlign w:val="center"/>
          </w:tcPr>
          <w:p>
            <w:pPr>
              <w:spacing w:after="0"/>
              <w:jc w:val="left"/>
            </w:pPr>
            <w:r/>
            <w:r>
              <w:rPr>
                <w:rFonts w:ascii="Times New Roman" w:hAnsi="Times New Roman" w:eastAsia="Times New Roman"/>
                <w:b w:val="0"/>
                <w:sz w:val="24"/>
              </w:rPr>
              <w:t>PublicGalleries</w:t>
            </w:r>
          </w:p>
        </w:tc>
        <w:tc>
          <w:tcPr>
            <w:tcW w:type="dxa" w:w="4082"/>
            <w:vAlign w:val="center"/>
          </w:tcPr>
          <w:p>
            <w:pPr>
              <w:spacing w:after="0"/>
              <w:jc w:val="left"/>
            </w:pPr>
            <w:r/>
            <w:r>
              <w:rPr>
                <w:rFonts w:ascii="Times New Roman" w:hAnsi="Times New Roman" w:eastAsia="Times New Roman"/>
                <w:b w:val="0"/>
                <w:sz w:val="24"/>
              </w:rPr>
              <w:t>title, category, drive_folder_id, coverImage, photographer_id, featured, is_active</w:t>
            </w:r>
          </w:p>
        </w:tc>
        <w:tc>
          <w:tcPr>
            <w:tcW w:type="dxa" w:w="3005"/>
            <w:vAlign w:val="center"/>
          </w:tcPr>
          <w:p>
            <w:pPr>
              <w:spacing w:after="0"/>
              <w:jc w:val="left"/>
            </w:pPr>
            <w:r/>
            <w:r>
              <w:rPr>
                <w:rFonts w:ascii="Times New Roman" w:hAnsi="Times New Roman" w:eastAsia="Times New Roman"/>
                <w:b w:val="0"/>
                <w:sz w:val="24"/>
              </w:rPr>
              <w:t>Quản lý album ảnh công khai lấy nguồn từ Google Drive.</w:t>
            </w:r>
          </w:p>
        </w:tc>
      </w:tr>
      <w:tr>
        <w:tc>
          <w:tcPr>
            <w:tcW w:type="dxa" w:w="1984"/>
            <w:vAlign w:val="center"/>
          </w:tcPr>
          <w:p>
            <w:pPr>
              <w:spacing w:after="0"/>
              <w:jc w:val="left"/>
            </w:pPr>
            <w:r/>
            <w:r>
              <w:rPr>
                <w:rFonts w:ascii="Times New Roman" w:hAnsi="Times New Roman" w:eastAsia="Times New Roman"/>
                <w:b w:val="0"/>
                <w:sz w:val="24"/>
              </w:rPr>
              <w:t>Contacts</w:t>
            </w:r>
          </w:p>
        </w:tc>
        <w:tc>
          <w:tcPr>
            <w:tcW w:type="dxa" w:w="4082"/>
            <w:vAlign w:val="center"/>
          </w:tcPr>
          <w:p>
            <w:pPr>
              <w:spacing w:after="0"/>
              <w:jc w:val="left"/>
            </w:pPr>
            <w:r/>
            <w:r>
              <w:rPr>
                <w:rFonts w:ascii="Times New Roman" w:hAnsi="Times New Roman" w:eastAsia="Times New Roman"/>
                <w:b w:val="0"/>
                <w:sz w:val="24"/>
              </w:rPr>
              <w:t>name, phone, email, message, status</w:t>
            </w:r>
          </w:p>
        </w:tc>
        <w:tc>
          <w:tcPr>
            <w:tcW w:type="dxa" w:w="3005"/>
            <w:vAlign w:val="center"/>
          </w:tcPr>
          <w:p>
            <w:pPr>
              <w:spacing w:after="0"/>
              <w:jc w:val="left"/>
            </w:pPr>
            <w:r/>
            <w:r>
              <w:rPr>
                <w:rFonts w:ascii="Times New Roman" w:hAnsi="Times New Roman" w:eastAsia="Times New Roman"/>
                <w:b w:val="0"/>
                <w:sz w:val="24"/>
              </w:rPr>
              <w:t>Lưu yêu cầu liên hệ từ khách hàng.</w:t>
            </w:r>
          </w:p>
        </w:tc>
      </w:tr>
      <w:tr>
        <w:tc>
          <w:tcPr>
            <w:tcW w:type="dxa" w:w="1984"/>
            <w:vAlign w:val="center"/>
          </w:tcPr>
          <w:p>
            <w:pPr>
              <w:spacing w:after="0"/>
              <w:jc w:val="left"/>
            </w:pPr>
            <w:r/>
            <w:r>
              <w:rPr>
                <w:rFonts w:ascii="Times New Roman" w:hAnsi="Times New Roman" w:eastAsia="Times New Roman"/>
                <w:b w:val="0"/>
                <w:sz w:val="24"/>
              </w:rPr>
              <w:t>OTPs</w:t>
            </w:r>
          </w:p>
        </w:tc>
        <w:tc>
          <w:tcPr>
            <w:tcW w:type="dxa" w:w="4082"/>
            <w:vAlign w:val="center"/>
          </w:tcPr>
          <w:p>
            <w:pPr>
              <w:spacing w:after="0"/>
              <w:jc w:val="left"/>
            </w:pPr>
            <w:r/>
            <w:r>
              <w:rPr>
                <w:rFonts w:ascii="Times New Roman" w:hAnsi="Times New Roman" w:eastAsia="Times New Roman"/>
                <w:b w:val="0"/>
                <w:sz w:val="24"/>
              </w:rPr>
              <w:t>email, otp, createdAt</w:t>
            </w:r>
          </w:p>
        </w:tc>
        <w:tc>
          <w:tcPr>
            <w:tcW w:type="dxa" w:w="3005"/>
            <w:vAlign w:val="center"/>
          </w:tcPr>
          <w:p>
            <w:pPr>
              <w:spacing w:after="0"/>
              <w:jc w:val="left"/>
            </w:pPr>
            <w:r/>
            <w:r>
              <w:rPr>
                <w:rFonts w:ascii="Times New Roman" w:hAnsi="Times New Roman" w:eastAsia="Times New Roman"/>
                <w:b w:val="0"/>
                <w:sz w:val="24"/>
              </w:rPr>
              <w:t>Lưu OTP tạm thời, tự hết hạn sau 300 giây.</w:t>
            </w:r>
          </w:p>
        </w:tc>
      </w:tr>
    </w:tbl>
    <w:p>
      <w:pPr>
        <w:spacing w:after="40"/>
      </w:pPr>
    </w:p>
    <w:p>
      <w:pPr>
        <w:spacing w:before="120" w:after="80" w:line="300" w:lineRule="auto"/>
      </w:pPr>
      <w:r>
        <w:rPr>
          <w:rFonts w:ascii="Times New Roman" w:hAnsi="Times New Roman" w:eastAsia="Times New Roman"/>
          <w:b/>
          <w:i w:val="0"/>
          <w:sz w:val="28"/>
        </w:rPr>
        <w:t>2.5. Thiết kế API</w:t>
      </w:r>
    </w:p>
    <w:p>
      <w:pPr>
        <w:spacing w:after="80" w:line="276" w:lineRule="auto"/>
        <w:jc w:val="center"/>
      </w:pPr>
      <w:r>
        <w:rPr>
          <w:rFonts w:ascii="Times New Roman" w:hAnsi="Times New Roman" w:eastAsia="Times New Roman"/>
          <w:b/>
          <w:i w:val="0"/>
          <w:sz w:val="22"/>
        </w:rPr>
        <w:t>Bảng 2.9. Nhóm API chính của backend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814"/>
            <w:vAlign w:val="center"/>
          </w:tcPr>
          <w:p>
            <w:pPr>
              <w:spacing w:after="0"/>
              <w:jc w:val="center"/>
            </w:pPr>
            <w:r/>
            <w:r>
              <w:rPr>
                <w:rFonts w:ascii="Times New Roman" w:hAnsi="Times New Roman" w:eastAsia="Times New Roman"/>
                <w:b/>
                <w:sz w:val="24"/>
              </w:rPr>
              <w:t>Nhóm API</w:t>
            </w:r>
          </w:p>
        </w:tc>
        <w:tc>
          <w:tcPr>
            <w:tcW w:type="dxa" w:w="3628"/>
            <w:vAlign w:val="center"/>
          </w:tcPr>
          <w:p>
            <w:pPr>
              <w:spacing w:after="0"/>
              <w:jc w:val="center"/>
            </w:pPr>
            <w:r/>
            <w:r>
              <w:rPr>
                <w:rFonts w:ascii="Times New Roman" w:hAnsi="Times New Roman" w:eastAsia="Times New Roman"/>
                <w:b/>
                <w:sz w:val="24"/>
              </w:rPr>
              <w:t>Endpoint tiêu biểu</w:t>
            </w:r>
          </w:p>
        </w:tc>
        <w:tc>
          <w:tcPr>
            <w:tcW w:type="dxa" w:w="3628"/>
            <w:vAlign w:val="center"/>
          </w:tcPr>
          <w:p>
            <w:pPr>
              <w:spacing w:after="0"/>
              <w:jc w:val="center"/>
            </w:pPr>
            <w:r/>
            <w:r>
              <w:rPr>
                <w:rFonts w:ascii="Times New Roman" w:hAnsi="Times New Roman" w:eastAsia="Times New Roman"/>
                <w:b/>
                <w:sz w:val="24"/>
              </w:rPr>
              <w:t>Mục đích</w:t>
            </w:r>
          </w:p>
        </w:tc>
      </w:tr>
      <w:tr>
        <w:tc>
          <w:tcPr>
            <w:tcW w:type="dxa" w:w="1814"/>
            <w:vAlign w:val="center"/>
          </w:tcPr>
          <w:p>
            <w:pPr>
              <w:spacing w:after="0"/>
              <w:jc w:val="left"/>
            </w:pPr>
            <w:r/>
            <w:r>
              <w:rPr>
                <w:rFonts w:ascii="Times New Roman" w:hAnsi="Times New Roman" w:eastAsia="Times New Roman"/>
                <w:b w:val="0"/>
                <w:sz w:val="24"/>
              </w:rPr>
              <w:t>Auth</w:t>
            </w:r>
          </w:p>
        </w:tc>
        <w:tc>
          <w:tcPr>
            <w:tcW w:type="dxa" w:w="3628"/>
            <w:vAlign w:val="center"/>
          </w:tcPr>
          <w:p>
            <w:pPr>
              <w:spacing w:after="0"/>
              <w:jc w:val="left"/>
            </w:pPr>
            <w:r/>
            <w:r>
              <w:rPr>
                <w:rFonts w:ascii="Times New Roman" w:hAnsi="Times New Roman" w:eastAsia="Times New Roman"/>
                <w:b w:val="0"/>
                <w:sz w:val="24"/>
              </w:rPr>
              <w:t>/api/auth/login, /register, /send-register-otp, /forgot-password, /me</w:t>
            </w:r>
          </w:p>
        </w:tc>
        <w:tc>
          <w:tcPr>
            <w:tcW w:type="dxa" w:w="3628"/>
            <w:vAlign w:val="center"/>
          </w:tcPr>
          <w:p>
            <w:pPr>
              <w:spacing w:after="0"/>
              <w:jc w:val="left"/>
            </w:pPr>
            <w:r/>
            <w:r>
              <w:rPr>
                <w:rFonts w:ascii="Times New Roman" w:hAnsi="Times New Roman" w:eastAsia="Times New Roman"/>
                <w:b w:val="0"/>
                <w:sz w:val="24"/>
              </w:rPr>
              <w:t>Đăng nhập, đăng ký, OTP, quên mật khẩu và lấy thông tin người dùng.</w:t>
            </w:r>
          </w:p>
        </w:tc>
      </w:tr>
      <w:tr>
        <w:tc>
          <w:tcPr>
            <w:tcW w:type="dxa" w:w="1814"/>
            <w:vAlign w:val="center"/>
          </w:tcPr>
          <w:p>
            <w:pPr>
              <w:spacing w:after="0"/>
              <w:jc w:val="left"/>
            </w:pPr>
            <w:r/>
            <w:r>
              <w:rPr>
                <w:rFonts w:ascii="Times New Roman" w:hAnsi="Times New Roman" w:eastAsia="Times New Roman"/>
                <w:b w:val="0"/>
                <w:sz w:val="24"/>
              </w:rPr>
              <w:t>Booking</w:t>
            </w:r>
          </w:p>
        </w:tc>
        <w:tc>
          <w:tcPr>
            <w:tcW w:type="dxa" w:w="3628"/>
            <w:vAlign w:val="center"/>
          </w:tcPr>
          <w:p>
            <w:pPr>
              <w:spacing w:after="0"/>
              <w:jc w:val="left"/>
            </w:pPr>
            <w:r/>
            <w:r>
              <w:rPr>
                <w:rFonts w:ascii="Times New Roman" w:hAnsi="Times New Roman" w:eastAsia="Times New Roman"/>
                <w:b w:val="0"/>
                <w:sz w:val="24"/>
              </w:rPr>
              <w:t>/api/bookings/create-vnpay, /my-bookings, /vnpay-return, /admin/all, /:id/status</w:t>
            </w:r>
          </w:p>
        </w:tc>
        <w:tc>
          <w:tcPr>
            <w:tcW w:type="dxa" w:w="3628"/>
            <w:vAlign w:val="center"/>
          </w:tcPr>
          <w:p>
            <w:pPr>
              <w:spacing w:after="0"/>
              <w:jc w:val="left"/>
            </w:pPr>
            <w:r/>
            <w:r>
              <w:rPr>
                <w:rFonts w:ascii="Times New Roman" w:hAnsi="Times New Roman" w:eastAsia="Times New Roman"/>
                <w:b w:val="0"/>
                <w:sz w:val="24"/>
              </w:rPr>
              <w:t>Đặt lịch, thanh toán VNPay, xem đơn và quản trị đơn hàng.</w:t>
            </w:r>
          </w:p>
        </w:tc>
      </w:tr>
      <w:tr>
        <w:tc>
          <w:tcPr>
            <w:tcW w:type="dxa" w:w="1814"/>
            <w:vAlign w:val="center"/>
          </w:tcPr>
          <w:p>
            <w:pPr>
              <w:spacing w:after="0"/>
              <w:jc w:val="left"/>
            </w:pPr>
            <w:r/>
            <w:r>
              <w:rPr>
                <w:rFonts w:ascii="Times New Roman" w:hAnsi="Times New Roman" w:eastAsia="Times New Roman"/>
                <w:b w:val="0"/>
                <w:sz w:val="24"/>
              </w:rPr>
              <w:t>Services</w:t>
            </w:r>
          </w:p>
        </w:tc>
        <w:tc>
          <w:tcPr>
            <w:tcW w:type="dxa" w:w="3628"/>
            <w:vAlign w:val="center"/>
          </w:tcPr>
          <w:p>
            <w:pPr>
              <w:spacing w:after="0"/>
              <w:jc w:val="left"/>
            </w:pPr>
            <w:r/>
            <w:r>
              <w:rPr>
                <w:rFonts w:ascii="Times New Roman" w:hAnsi="Times New Roman" w:eastAsia="Times New Roman"/>
                <w:b w:val="0"/>
                <w:sz w:val="24"/>
              </w:rPr>
              <w:t>/api/services, /api/services/:id, /api/services/admin</w:t>
            </w:r>
          </w:p>
        </w:tc>
        <w:tc>
          <w:tcPr>
            <w:tcW w:type="dxa" w:w="3628"/>
            <w:vAlign w:val="center"/>
          </w:tcPr>
          <w:p>
            <w:pPr>
              <w:spacing w:after="0"/>
              <w:jc w:val="left"/>
            </w:pPr>
            <w:r/>
            <w:r>
              <w:rPr>
                <w:rFonts w:ascii="Times New Roman" w:hAnsi="Times New Roman" w:eastAsia="Times New Roman"/>
                <w:b w:val="0"/>
                <w:sz w:val="24"/>
              </w:rPr>
              <w:t>Hiển thị dịch vụ công khai và CRUD dịch vụ cho admin.</w:t>
            </w:r>
          </w:p>
        </w:tc>
      </w:tr>
      <w:tr>
        <w:tc>
          <w:tcPr>
            <w:tcW w:type="dxa" w:w="1814"/>
            <w:vAlign w:val="center"/>
          </w:tcPr>
          <w:p>
            <w:pPr>
              <w:spacing w:after="0"/>
              <w:jc w:val="left"/>
            </w:pPr>
            <w:r/>
            <w:r>
              <w:rPr>
                <w:rFonts w:ascii="Times New Roman" w:hAnsi="Times New Roman" w:eastAsia="Times New Roman"/>
                <w:b w:val="0"/>
                <w:sz w:val="24"/>
              </w:rPr>
              <w:t>Galleries</w:t>
            </w:r>
          </w:p>
        </w:tc>
        <w:tc>
          <w:tcPr>
            <w:tcW w:type="dxa" w:w="3628"/>
            <w:vAlign w:val="center"/>
          </w:tcPr>
          <w:p>
            <w:pPr>
              <w:spacing w:after="0"/>
              <w:jc w:val="left"/>
            </w:pPr>
            <w:r/>
            <w:r>
              <w:rPr>
                <w:rFonts w:ascii="Times New Roman" w:hAnsi="Times New Roman" w:eastAsia="Times New Roman"/>
                <w:b w:val="0"/>
                <w:sz w:val="24"/>
              </w:rPr>
              <w:t>/api/galleries, /api/galleries/:id, /api/galleries/admin</w:t>
            </w:r>
          </w:p>
        </w:tc>
        <w:tc>
          <w:tcPr>
            <w:tcW w:type="dxa" w:w="3628"/>
            <w:vAlign w:val="center"/>
          </w:tcPr>
          <w:p>
            <w:pPr>
              <w:spacing w:after="0"/>
              <w:jc w:val="left"/>
            </w:pPr>
            <w:r/>
            <w:r>
              <w:rPr>
                <w:rFonts w:ascii="Times New Roman" w:hAnsi="Times New Roman" w:eastAsia="Times New Roman"/>
                <w:b w:val="0"/>
                <w:sz w:val="24"/>
              </w:rPr>
              <w:t>Hiển thị album công khai và quản lý gallery.</w:t>
            </w:r>
          </w:p>
        </w:tc>
      </w:tr>
      <w:tr>
        <w:tc>
          <w:tcPr>
            <w:tcW w:type="dxa" w:w="1814"/>
            <w:vAlign w:val="center"/>
          </w:tcPr>
          <w:p>
            <w:pPr>
              <w:spacing w:after="0"/>
              <w:jc w:val="left"/>
            </w:pPr>
            <w:r/>
            <w:r>
              <w:rPr>
                <w:rFonts w:ascii="Times New Roman" w:hAnsi="Times New Roman" w:eastAsia="Times New Roman"/>
                <w:b w:val="0"/>
                <w:sz w:val="24"/>
              </w:rPr>
              <w:t>Users</w:t>
            </w:r>
          </w:p>
        </w:tc>
        <w:tc>
          <w:tcPr>
            <w:tcW w:type="dxa" w:w="3628"/>
            <w:vAlign w:val="center"/>
          </w:tcPr>
          <w:p>
            <w:pPr>
              <w:spacing w:after="0"/>
              <w:jc w:val="left"/>
            </w:pPr>
            <w:r/>
            <w:r>
              <w:rPr>
                <w:rFonts w:ascii="Times New Roman" w:hAnsi="Times New Roman" w:eastAsia="Times New Roman"/>
                <w:b w:val="0"/>
                <w:sz w:val="24"/>
              </w:rPr>
              <w:t>/api/users/photographers, /api/users/admin/customers</w:t>
            </w:r>
          </w:p>
        </w:tc>
        <w:tc>
          <w:tcPr>
            <w:tcW w:type="dxa" w:w="3628"/>
            <w:vAlign w:val="center"/>
          </w:tcPr>
          <w:p>
            <w:pPr>
              <w:spacing w:after="0"/>
              <w:jc w:val="left"/>
            </w:pPr>
            <w:r/>
            <w:r>
              <w:rPr>
                <w:rFonts w:ascii="Times New Roman" w:hAnsi="Times New Roman" w:eastAsia="Times New Roman"/>
                <w:b w:val="0"/>
                <w:sz w:val="24"/>
              </w:rPr>
              <w:t>Xem nhiếp ảnh gia, quản lý khách hàng và nhân sự.</w:t>
            </w:r>
          </w:p>
        </w:tc>
      </w:tr>
      <w:tr>
        <w:tc>
          <w:tcPr>
            <w:tcW w:type="dxa" w:w="1814"/>
            <w:vAlign w:val="center"/>
          </w:tcPr>
          <w:p>
            <w:pPr>
              <w:spacing w:after="0"/>
              <w:jc w:val="left"/>
            </w:pPr>
            <w:r/>
            <w:r>
              <w:rPr>
                <w:rFonts w:ascii="Times New Roman" w:hAnsi="Times New Roman" w:eastAsia="Times New Roman"/>
                <w:b w:val="0"/>
                <w:sz w:val="24"/>
              </w:rPr>
              <w:t>Drive</w:t>
            </w:r>
          </w:p>
        </w:tc>
        <w:tc>
          <w:tcPr>
            <w:tcW w:type="dxa" w:w="3628"/>
            <w:vAlign w:val="center"/>
          </w:tcPr>
          <w:p>
            <w:pPr>
              <w:spacing w:after="0"/>
              <w:jc w:val="left"/>
            </w:pPr>
            <w:r/>
            <w:r>
              <w:rPr>
                <w:rFonts w:ascii="Times New Roman" w:hAnsi="Times New Roman" w:eastAsia="Times New Roman"/>
                <w:b w:val="0"/>
                <w:sz w:val="24"/>
              </w:rPr>
              <w:t>/api/drive/folders/:folderId/images</w:t>
            </w:r>
          </w:p>
        </w:tc>
        <w:tc>
          <w:tcPr>
            <w:tcW w:type="dxa" w:w="3628"/>
            <w:vAlign w:val="center"/>
          </w:tcPr>
          <w:p>
            <w:pPr>
              <w:spacing w:after="0"/>
              <w:jc w:val="left"/>
            </w:pPr>
            <w:r/>
            <w:r>
              <w:rPr>
                <w:rFonts w:ascii="Times New Roman" w:hAnsi="Times New Roman" w:eastAsia="Times New Roman"/>
                <w:b w:val="0"/>
                <w:sz w:val="24"/>
              </w:rPr>
              <w:t>Lấy danh sách ảnh từ Google Drive.</w:t>
            </w:r>
          </w:p>
        </w:tc>
      </w:tr>
      <w:tr>
        <w:tc>
          <w:tcPr>
            <w:tcW w:type="dxa" w:w="1814"/>
            <w:vAlign w:val="center"/>
          </w:tcPr>
          <w:p>
            <w:pPr>
              <w:spacing w:after="0"/>
              <w:jc w:val="left"/>
            </w:pPr>
            <w:r/>
            <w:r>
              <w:rPr>
                <w:rFonts w:ascii="Times New Roman" w:hAnsi="Times New Roman" w:eastAsia="Times New Roman"/>
                <w:b w:val="0"/>
                <w:sz w:val="24"/>
              </w:rPr>
              <w:t>Dashboard</w:t>
            </w:r>
          </w:p>
        </w:tc>
        <w:tc>
          <w:tcPr>
            <w:tcW w:type="dxa" w:w="3628"/>
            <w:vAlign w:val="center"/>
          </w:tcPr>
          <w:p>
            <w:pPr>
              <w:spacing w:after="0"/>
              <w:jc w:val="left"/>
            </w:pPr>
            <w:r/>
            <w:r>
              <w:rPr>
                <w:rFonts w:ascii="Times New Roman" w:hAnsi="Times New Roman" w:eastAsia="Times New Roman"/>
                <w:b w:val="0"/>
                <w:sz w:val="24"/>
              </w:rPr>
              <w:t>/api/dashboard/admin/overview</w:t>
            </w:r>
          </w:p>
        </w:tc>
        <w:tc>
          <w:tcPr>
            <w:tcW w:type="dxa" w:w="3628"/>
            <w:vAlign w:val="center"/>
          </w:tcPr>
          <w:p>
            <w:pPr>
              <w:spacing w:after="0"/>
              <w:jc w:val="left"/>
            </w:pPr>
            <w:r/>
            <w:r>
              <w:rPr>
                <w:rFonts w:ascii="Times New Roman" w:hAnsi="Times New Roman" w:eastAsia="Times New Roman"/>
                <w:b w:val="0"/>
                <w:sz w:val="24"/>
              </w:rPr>
              <w:t>Thống kê booking, khách hàng, dịch vụ, gallery và doanh thu.</w:t>
            </w:r>
          </w:p>
        </w:tc>
      </w:tr>
      <w:tr>
        <w:tc>
          <w:tcPr>
            <w:tcW w:type="dxa" w:w="1814"/>
            <w:vAlign w:val="center"/>
          </w:tcPr>
          <w:p>
            <w:pPr>
              <w:spacing w:after="0"/>
              <w:jc w:val="left"/>
            </w:pPr>
            <w:r/>
            <w:r>
              <w:rPr>
                <w:rFonts w:ascii="Times New Roman" w:hAnsi="Times New Roman" w:eastAsia="Times New Roman"/>
                <w:b w:val="0"/>
                <w:sz w:val="24"/>
              </w:rPr>
              <w:t>AI Chat</w:t>
            </w:r>
          </w:p>
        </w:tc>
        <w:tc>
          <w:tcPr>
            <w:tcW w:type="dxa" w:w="3628"/>
            <w:vAlign w:val="center"/>
          </w:tcPr>
          <w:p>
            <w:pPr>
              <w:spacing w:after="0"/>
              <w:jc w:val="left"/>
            </w:pPr>
            <w:r/>
            <w:r>
              <w:rPr>
                <w:rFonts w:ascii="Times New Roman" w:hAnsi="Times New Roman" w:eastAsia="Times New Roman"/>
                <w:b w:val="0"/>
                <w:sz w:val="24"/>
              </w:rPr>
              <w:t>/api/ai-chat</w:t>
            </w:r>
          </w:p>
        </w:tc>
        <w:tc>
          <w:tcPr>
            <w:tcW w:type="dxa" w:w="3628"/>
            <w:vAlign w:val="center"/>
          </w:tcPr>
          <w:p>
            <w:pPr>
              <w:spacing w:after="0"/>
              <w:jc w:val="left"/>
            </w:pPr>
            <w:r/>
            <w:r>
              <w:rPr>
                <w:rFonts w:ascii="Times New Roman" w:hAnsi="Times New Roman" w:eastAsia="Times New Roman"/>
                <w:b w:val="0"/>
                <w:sz w:val="24"/>
              </w:rPr>
              <w:t>Tư vấn khách hàng bằng Gemini AI dựa trên dữ liệu dịch vụ và nhiếp ảnh gia.</w:t>
            </w:r>
          </w:p>
        </w:tc>
      </w:tr>
    </w:tbl>
    <w:p>
      <w:pPr>
        <w:spacing w:after="40"/>
      </w:pPr>
    </w:p>
    <w:p>
      <w:r>
        <w:br w:type="page"/>
      </w:r>
    </w:p>
    <w:p>
      <w:pPr>
        <w:spacing w:after="0"/>
      </w:pPr>
    </w:p>
    <w:p>
      <w:pPr>
        <w:spacing w:after="200" w:line="276" w:lineRule="auto"/>
        <w:jc w:val="center"/>
      </w:pPr>
      <w:r>
        <w:rPr>
          <w:rFonts w:ascii="Times New Roman" w:hAnsi="Times New Roman" w:eastAsia="Times New Roman"/>
          <w:b/>
          <w:i w:val="0"/>
          <w:sz w:val="32"/>
        </w:rPr>
        <w:t>CHƯƠNG 3. XÂY DỰNG HỆ THỐNG</w:t>
      </w:r>
    </w:p>
    <w:p>
      <w:pPr>
        <w:spacing w:before="120" w:after="80" w:line="300" w:lineRule="auto"/>
      </w:pPr>
      <w:r>
        <w:rPr>
          <w:rFonts w:ascii="Times New Roman" w:hAnsi="Times New Roman" w:eastAsia="Times New Roman"/>
          <w:b/>
          <w:i w:val="0"/>
          <w:sz w:val="28"/>
        </w:rPr>
        <w:t>3.1. Cấu trúc backend</w:t>
      </w:r>
    </w:p>
    <w:p>
      <w:pPr>
        <w:spacing w:line="360" w:lineRule="auto" w:after="120"/>
        <w:ind w:firstLine="709"/>
        <w:jc w:val="both"/>
      </w:pPr>
      <w:r>
        <w:rPr>
          <w:rFonts w:ascii="Times New Roman" w:hAnsi="Times New Roman" w:eastAsia="Times New Roman"/>
          <w:b w:val="0"/>
          <w:i w:val="0"/>
          <w:sz w:val="26"/>
        </w:rPr>
        <w:t>Backend được tổ chức theo các thư mục controllers, routes, models, middleware và services. File server.js cấu hình Express, CORS, JSON parser, kết nối MongoDB và mount các route chính. Middleware authMiddleware chịu trách nhiệm xác thực token và phân quyền admin hoặc photographer.</w:t>
      </w:r>
    </w:p>
    <w:p>
      <w:pPr>
        <w:spacing w:after="80" w:line="276" w:lineRule="auto"/>
        <w:jc w:val="center"/>
      </w:pPr>
      <w:r>
        <w:rPr>
          <w:rFonts w:ascii="Times New Roman" w:hAnsi="Times New Roman" w:eastAsia="Times New Roman"/>
          <w:b/>
          <w:i w:val="0"/>
          <w:sz w:val="22"/>
        </w:rPr>
        <w:t>Bảng 3.1. Nhóm chức năng backend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701"/>
            <w:vAlign w:val="center"/>
          </w:tcPr>
          <w:p>
            <w:pPr>
              <w:spacing w:after="0"/>
              <w:jc w:val="center"/>
            </w:pPr>
            <w:r/>
            <w:r>
              <w:rPr>
                <w:rFonts w:ascii="Times New Roman" w:hAnsi="Times New Roman" w:eastAsia="Times New Roman"/>
                <w:b/>
                <w:sz w:val="24"/>
              </w:rPr>
              <w:t>Module</w:t>
            </w:r>
          </w:p>
        </w:tc>
        <w:tc>
          <w:tcPr>
            <w:tcW w:type="dxa" w:w="2835"/>
            <w:vAlign w:val="center"/>
          </w:tcPr>
          <w:p>
            <w:pPr>
              <w:spacing w:after="0"/>
              <w:jc w:val="center"/>
            </w:pPr>
            <w:r/>
            <w:r>
              <w:rPr>
                <w:rFonts w:ascii="Times New Roman" w:hAnsi="Times New Roman" w:eastAsia="Times New Roman"/>
                <w:b/>
                <w:sz w:val="24"/>
              </w:rPr>
              <w:t>Thành phần chính</w:t>
            </w:r>
          </w:p>
        </w:tc>
        <w:tc>
          <w:tcPr>
            <w:tcW w:type="dxa" w:w="4535"/>
            <w:vAlign w:val="center"/>
          </w:tcPr>
          <w:p>
            <w:pPr>
              <w:spacing w:after="0"/>
              <w:jc w:val="center"/>
            </w:pPr>
            <w:r/>
            <w:r>
              <w:rPr>
                <w:rFonts w:ascii="Times New Roman" w:hAnsi="Times New Roman" w:eastAsia="Times New Roman"/>
                <w:b/>
                <w:sz w:val="24"/>
              </w:rPr>
              <w:t>Nội dung xử lý</w:t>
            </w:r>
          </w:p>
        </w:tc>
      </w:tr>
      <w:tr>
        <w:tc>
          <w:tcPr>
            <w:tcW w:type="dxa" w:w="1701"/>
            <w:vAlign w:val="center"/>
          </w:tcPr>
          <w:p>
            <w:pPr>
              <w:spacing w:after="0"/>
              <w:jc w:val="left"/>
            </w:pPr>
            <w:r/>
            <w:r>
              <w:rPr>
                <w:rFonts w:ascii="Times New Roman" w:hAnsi="Times New Roman" w:eastAsia="Times New Roman"/>
                <w:b w:val="0"/>
                <w:sz w:val="24"/>
              </w:rPr>
              <w:t>Xác thực</w:t>
            </w:r>
          </w:p>
        </w:tc>
        <w:tc>
          <w:tcPr>
            <w:tcW w:type="dxa" w:w="2835"/>
            <w:vAlign w:val="center"/>
          </w:tcPr>
          <w:p>
            <w:pPr>
              <w:spacing w:after="0"/>
              <w:jc w:val="left"/>
            </w:pPr>
            <w:r/>
            <w:r>
              <w:rPr>
                <w:rFonts w:ascii="Times New Roman" w:hAnsi="Times New Roman" w:eastAsia="Times New Roman"/>
                <w:b w:val="0"/>
                <w:sz w:val="24"/>
              </w:rPr>
              <w:t>authController, authRoutes, OTP, User</w:t>
            </w:r>
          </w:p>
        </w:tc>
        <w:tc>
          <w:tcPr>
            <w:tcW w:type="dxa" w:w="4535"/>
            <w:vAlign w:val="center"/>
          </w:tcPr>
          <w:p>
            <w:pPr>
              <w:spacing w:after="0"/>
              <w:jc w:val="left"/>
            </w:pPr>
            <w:r/>
            <w:r>
              <w:rPr>
                <w:rFonts w:ascii="Times New Roman" w:hAnsi="Times New Roman" w:eastAsia="Times New Roman"/>
                <w:b w:val="0"/>
                <w:sz w:val="24"/>
              </w:rPr>
              <w:t>Đăng ký, đăng nhập, OTP, quên mật khẩu, cập nhật hồ sơ và đổi mật khẩu.</w:t>
            </w:r>
          </w:p>
        </w:tc>
      </w:tr>
      <w:tr>
        <w:tc>
          <w:tcPr>
            <w:tcW w:type="dxa" w:w="1701"/>
            <w:vAlign w:val="center"/>
          </w:tcPr>
          <w:p>
            <w:pPr>
              <w:spacing w:after="0"/>
              <w:jc w:val="left"/>
            </w:pPr>
            <w:r/>
            <w:r>
              <w:rPr>
                <w:rFonts w:ascii="Times New Roman" w:hAnsi="Times New Roman" w:eastAsia="Times New Roman"/>
                <w:b w:val="0"/>
                <w:sz w:val="24"/>
              </w:rPr>
              <w:t>Đặt lịch</w:t>
            </w:r>
          </w:p>
        </w:tc>
        <w:tc>
          <w:tcPr>
            <w:tcW w:type="dxa" w:w="2835"/>
            <w:vAlign w:val="center"/>
          </w:tcPr>
          <w:p>
            <w:pPr>
              <w:spacing w:after="0"/>
              <w:jc w:val="left"/>
            </w:pPr>
            <w:r/>
            <w:r>
              <w:rPr>
                <w:rFonts w:ascii="Times New Roman" w:hAnsi="Times New Roman" w:eastAsia="Times New Roman"/>
                <w:b w:val="0"/>
                <w:sz w:val="24"/>
              </w:rPr>
              <w:t>bookingController, Booking, Payment</w:t>
            </w:r>
          </w:p>
        </w:tc>
        <w:tc>
          <w:tcPr>
            <w:tcW w:type="dxa" w:w="4535"/>
            <w:vAlign w:val="center"/>
          </w:tcPr>
          <w:p>
            <w:pPr>
              <w:spacing w:after="0"/>
              <w:jc w:val="left"/>
            </w:pPr>
            <w:r/>
            <w:r>
              <w:rPr>
                <w:rFonts w:ascii="Times New Roman" w:hAnsi="Times New Roman" w:eastAsia="Times New Roman"/>
                <w:b w:val="0"/>
                <w:sz w:val="24"/>
              </w:rPr>
              <w:t>Tạo booking, kiểm tra trùng lịch, giữ chỗ 15 phút, thanh toán VNPay, cập nhật trạng thái.</w:t>
            </w:r>
          </w:p>
        </w:tc>
      </w:tr>
      <w:tr>
        <w:tc>
          <w:tcPr>
            <w:tcW w:type="dxa" w:w="1701"/>
            <w:vAlign w:val="center"/>
          </w:tcPr>
          <w:p>
            <w:pPr>
              <w:spacing w:after="0"/>
              <w:jc w:val="left"/>
            </w:pPr>
            <w:r/>
            <w:r>
              <w:rPr>
                <w:rFonts w:ascii="Times New Roman" w:hAnsi="Times New Roman" w:eastAsia="Times New Roman"/>
                <w:b w:val="0"/>
                <w:sz w:val="24"/>
              </w:rPr>
              <w:t>Dịch vụ</w:t>
            </w:r>
          </w:p>
        </w:tc>
        <w:tc>
          <w:tcPr>
            <w:tcW w:type="dxa" w:w="2835"/>
            <w:vAlign w:val="center"/>
          </w:tcPr>
          <w:p>
            <w:pPr>
              <w:spacing w:after="0"/>
              <w:jc w:val="left"/>
            </w:pPr>
            <w:r/>
            <w:r>
              <w:rPr>
                <w:rFonts w:ascii="Times New Roman" w:hAnsi="Times New Roman" w:eastAsia="Times New Roman"/>
                <w:b w:val="0"/>
                <w:sz w:val="24"/>
              </w:rPr>
              <w:t>serviceController, Service</w:t>
            </w:r>
          </w:p>
        </w:tc>
        <w:tc>
          <w:tcPr>
            <w:tcW w:type="dxa" w:w="4535"/>
            <w:vAlign w:val="center"/>
          </w:tcPr>
          <w:p>
            <w:pPr>
              <w:spacing w:after="0"/>
              <w:jc w:val="left"/>
            </w:pPr>
            <w:r/>
            <w:r>
              <w:rPr>
                <w:rFonts w:ascii="Times New Roman" w:hAnsi="Times New Roman" w:eastAsia="Times New Roman"/>
                <w:b w:val="0"/>
                <w:sz w:val="24"/>
              </w:rPr>
              <w:t>CRUD dịch vụ, lọc theo category, soft delete bằng is_active.</w:t>
            </w:r>
          </w:p>
        </w:tc>
      </w:tr>
      <w:tr>
        <w:tc>
          <w:tcPr>
            <w:tcW w:type="dxa" w:w="1701"/>
            <w:vAlign w:val="center"/>
          </w:tcPr>
          <w:p>
            <w:pPr>
              <w:spacing w:after="0"/>
              <w:jc w:val="left"/>
            </w:pPr>
            <w:r/>
            <w:r>
              <w:rPr>
                <w:rFonts w:ascii="Times New Roman" w:hAnsi="Times New Roman" w:eastAsia="Times New Roman"/>
                <w:b w:val="0"/>
                <w:sz w:val="24"/>
              </w:rPr>
              <w:t>Album</w:t>
            </w:r>
          </w:p>
        </w:tc>
        <w:tc>
          <w:tcPr>
            <w:tcW w:type="dxa" w:w="2835"/>
            <w:vAlign w:val="center"/>
          </w:tcPr>
          <w:p>
            <w:pPr>
              <w:spacing w:after="0"/>
              <w:jc w:val="left"/>
            </w:pPr>
            <w:r/>
            <w:r>
              <w:rPr>
                <w:rFonts w:ascii="Times New Roman" w:hAnsi="Times New Roman" w:eastAsia="Times New Roman"/>
                <w:b w:val="0"/>
                <w:sz w:val="24"/>
              </w:rPr>
              <w:t>galleryController, PublicGallery, googleDriveService</w:t>
            </w:r>
          </w:p>
        </w:tc>
        <w:tc>
          <w:tcPr>
            <w:tcW w:type="dxa" w:w="4535"/>
            <w:vAlign w:val="center"/>
          </w:tcPr>
          <w:p>
            <w:pPr>
              <w:spacing w:after="0"/>
              <w:jc w:val="left"/>
            </w:pPr>
            <w:r/>
            <w:r>
              <w:rPr>
                <w:rFonts w:ascii="Times New Roman" w:hAnsi="Times New Roman" w:eastAsia="Times New Roman"/>
                <w:b w:val="0"/>
                <w:sz w:val="24"/>
              </w:rPr>
              <w:t>Quản lý gallery, trích xuất folder Drive, lấy ảnh trong thư mục.</w:t>
            </w:r>
          </w:p>
        </w:tc>
      </w:tr>
      <w:tr>
        <w:tc>
          <w:tcPr>
            <w:tcW w:type="dxa" w:w="1701"/>
            <w:vAlign w:val="center"/>
          </w:tcPr>
          <w:p>
            <w:pPr>
              <w:spacing w:after="0"/>
              <w:jc w:val="left"/>
            </w:pPr>
            <w:r/>
            <w:r>
              <w:rPr>
                <w:rFonts w:ascii="Times New Roman" w:hAnsi="Times New Roman" w:eastAsia="Times New Roman"/>
                <w:b w:val="0"/>
                <w:sz w:val="24"/>
              </w:rPr>
              <w:t>Người dùng</w:t>
            </w:r>
          </w:p>
        </w:tc>
        <w:tc>
          <w:tcPr>
            <w:tcW w:type="dxa" w:w="2835"/>
            <w:vAlign w:val="center"/>
          </w:tcPr>
          <w:p>
            <w:pPr>
              <w:spacing w:after="0"/>
              <w:jc w:val="left"/>
            </w:pPr>
            <w:r/>
            <w:r>
              <w:rPr>
                <w:rFonts w:ascii="Times New Roman" w:hAnsi="Times New Roman" w:eastAsia="Times New Roman"/>
                <w:b w:val="0"/>
                <w:sz w:val="24"/>
              </w:rPr>
              <w:t>userController, User</w:t>
            </w:r>
          </w:p>
        </w:tc>
        <w:tc>
          <w:tcPr>
            <w:tcW w:type="dxa" w:w="4535"/>
            <w:vAlign w:val="center"/>
          </w:tcPr>
          <w:p>
            <w:pPr>
              <w:spacing w:after="0"/>
              <w:jc w:val="left"/>
            </w:pPr>
            <w:r/>
            <w:r>
              <w:rPr>
                <w:rFonts w:ascii="Times New Roman" w:hAnsi="Times New Roman" w:eastAsia="Times New Roman"/>
                <w:b w:val="0"/>
                <w:sz w:val="24"/>
              </w:rPr>
              <w:t>Quản lý khách hàng và nhiếp ảnh gia, portfolio, bật/tắt tài khoản.</w:t>
            </w:r>
          </w:p>
        </w:tc>
      </w:tr>
      <w:tr>
        <w:tc>
          <w:tcPr>
            <w:tcW w:type="dxa" w:w="1701"/>
            <w:vAlign w:val="center"/>
          </w:tcPr>
          <w:p>
            <w:pPr>
              <w:spacing w:after="0"/>
              <w:jc w:val="left"/>
            </w:pPr>
            <w:r/>
            <w:r>
              <w:rPr>
                <w:rFonts w:ascii="Times New Roman" w:hAnsi="Times New Roman" w:eastAsia="Times New Roman"/>
                <w:b w:val="0"/>
                <w:sz w:val="24"/>
              </w:rPr>
              <w:t>Dashboard</w:t>
            </w:r>
          </w:p>
        </w:tc>
        <w:tc>
          <w:tcPr>
            <w:tcW w:type="dxa" w:w="2835"/>
            <w:vAlign w:val="center"/>
          </w:tcPr>
          <w:p>
            <w:pPr>
              <w:spacing w:after="0"/>
              <w:jc w:val="left"/>
            </w:pPr>
            <w:r/>
            <w:r>
              <w:rPr>
                <w:rFonts w:ascii="Times New Roman" w:hAnsi="Times New Roman" w:eastAsia="Times New Roman"/>
                <w:b w:val="0"/>
                <w:sz w:val="24"/>
              </w:rPr>
              <w:t>dashboardController</w:t>
            </w:r>
          </w:p>
        </w:tc>
        <w:tc>
          <w:tcPr>
            <w:tcW w:type="dxa" w:w="4535"/>
            <w:vAlign w:val="center"/>
          </w:tcPr>
          <w:p>
            <w:pPr>
              <w:spacing w:after="0"/>
              <w:jc w:val="left"/>
            </w:pPr>
            <w:r/>
            <w:r>
              <w:rPr>
                <w:rFonts w:ascii="Times New Roman" w:hAnsi="Times New Roman" w:eastAsia="Times New Roman"/>
                <w:b w:val="0"/>
                <w:sz w:val="24"/>
              </w:rPr>
              <w:t>Tổng hợp số lượng booking, trạng thái, doanh thu kỳ vọng và payment đã ghi nhận.</w:t>
            </w:r>
          </w:p>
        </w:tc>
      </w:tr>
      <w:tr>
        <w:tc>
          <w:tcPr>
            <w:tcW w:type="dxa" w:w="1701"/>
            <w:vAlign w:val="center"/>
          </w:tcPr>
          <w:p>
            <w:pPr>
              <w:spacing w:after="0"/>
              <w:jc w:val="left"/>
            </w:pPr>
            <w:r/>
            <w:r>
              <w:rPr>
                <w:rFonts w:ascii="Times New Roman" w:hAnsi="Times New Roman" w:eastAsia="Times New Roman"/>
                <w:b w:val="0"/>
                <w:sz w:val="24"/>
              </w:rPr>
              <w:t>Liên hệ</w:t>
            </w:r>
          </w:p>
        </w:tc>
        <w:tc>
          <w:tcPr>
            <w:tcW w:type="dxa" w:w="2835"/>
            <w:vAlign w:val="center"/>
          </w:tcPr>
          <w:p>
            <w:pPr>
              <w:spacing w:after="0"/>
              <w:jc w:val="left"/>
            </w:pPr>
            <w:r/>
            <w:r>
              <w:rPr>
                <w:rFonts w:ascii="Times New Roman" w:hAnsi="Times New Roman" w:eastAsia="Times New Roman"/>
                <w:b w:val="0"/>
                <w:sz w:val="24"/>
              </w:rPr>
              <w:t>contactController, Contact</w:t>
            </w:r>
          </w:p>
        </w:tc>
        <w:tc>
          <w:tcPr>
            <w:tcW w:type="dxa" w:w="4535"/>
            <w:vAlign w:val="center"/>
          </w:tcPr>
          <w:p>
            <w:pPr>
              <w:spacing w:after="0"/>
              <w:jc w:val="left"/>
            </w:pPr>
            <w:r/>
            <w:r>
              <w:rPr>
                <w:rFonts w:ascii="Times New Roman" w:hAnsi="Times New Roman" w:eastAsia="Times New Roman"/>
                <w:b w:val="0"/>
                <w:sz w:val="24"/>
              </w:rPr>
              <w:t>Nhận form liên hệ và gửi email thông báo cho studio.</w:t>
            </w:r>
          </w:p>
        </w:tc>
      </w:tr>
      <w:tr>
        <w:tc>
          <w:tcPr>
            <w:tcW w:type="dxa" w:w="1701"/>
            <w:vAlign w:val="center"/>
          </w:tcPr>
          <w:p>
            <w:pPr>
              <w:spacing w:after="0"/>
              <w:jc w:val="left"/>
            </w:pPr>
            <w:r/>
            <w:r>
              <w:rPr>
                <w:rFonts w:ascii="Times New Roman" w:hAnsi="Times New Roman" w:eastAsia="Times New Roman"/>
                <w:b w:val="0"/>
                <w:sz w:val="24"/>
              </w:rPr>
              <w:t>AI chat</w:t>
            </w:r>
          </w:p>
        </w:tc>
        <w:tc>
          <w:tcPr>
            <w:tcW w:type="dxa" w:w="2835"/>
            <w:vAlign w:val="center"/>
          </w:tcPr>
          <w:p>
            <w:pPr>
              <w:spacing w:after="0"/>
              <w:jc w:val="left"/>
            </w:pPr>
            <w:r/>
            <w:r>
              <w:rPr>
                <w:rFonts w:ascii="Times New Roman" w:hAnsi="Times New Roman" w:eastAsia="Times New Roman"/>
                <w:b w:val="0"/>
                <w:sz w:val="24"/>
              </w:rPr>
              <w:t>aiChatController</w:t>
            </w:r>
          </w:p>
        </w:tc>
        <w:tc>
          <w:tcPr>
            <w:tcW w:type="dxa" w:w="4535"/>
            <w:vAlign w:val="center"/>
          </w:tcPr>
          <w:p>
            <w:pPr>
              <w:spacing w:after="0"/>
              <w:jc w:val="left"/>
            </w:pPr>
            <w:r/>
            <w:r>
              <w:rPr>
                <w:rFonts w:ascii="Times New Roman" w:hAnsi="Times New Roman" w:eastAsia="Times New Roman"/>
                <w:b w:val="0"/>
                <w:sz w:val="24"/>
              </w:rPr>
              <w:t>Tư vấn gói dịch vụ bằng Gemini, giới hạn tốc độ theo IP.</w:t>
            </w:r>
          </w:p>
        </w:tc>
      </w:tr>
    </w:tbl>
    <w:p>
      <w:pPr>
        <w:spacing w:after="40"/>
      </w:pPr>
    </w:p>
    <w:p>
      <w:pPr>
        <w:spacing w:before="120" w:after="80" w:line="300" w:lineRule="auto"/>
      </w:pPr>
      <w:r>
        <w:rPr>
          <w:rFonts w:ascii="Times New Roman" w:hAnsi="Times New Roman" w:eastAsia="Times New Roman"/>
          <w:b/>
          <w:i w:val="0"/>
          <w:sz w:val="28"/>
        </w:rPr>
        <w:t>3.2. Luồng đặt lịch và thanh toán</w:t>
      </w:r>
    </w:p>
    <w:p>
      <w:pPr>
        <w:spacing w:line="360" w:lineRule="auto" w:after="120"/>
        <w:ind w:firstLine="709"/>
        <w:jc w:val="both"/>
      </w:pPr>
      <w:r>
        <w:rPr>
          <w:rFonts w:ascii="Times New Roman" w:hAnsi="Times New Roman" w:eastAsia="Times New Roman"/>
          <w:b w:val="0"/>
          <w:i w:val="0"/>
          <w:sz w:val="26"/>
        </w:rPr>
        <w:t>Luồng đặt lịch là chức năng trung tâm của hệ thống. Frontend Booking.jsx cho phép khách hàng chọn gói dịch vụ, add-on, ngày giờ, địa điểm và ghi chú. Trang BookingConfirm.jsx hiển thị thông tin xác nhận, tính tỷ lệ cọc theo thời điểm đặt và gửi yêu cầu tạo thanh toán đến backend.</w:t>
      </w:r>
    </w:p>
    <w:p>
      <w:pPr>
        <w:spacing w:line="360" w:lineRule="auto" w:after="120"/>
        <w:ind w:firstLine="709"/>
        <w:jc w:val="both"/>
      </w:pPr>
      <w:r>
        <w:rPr>
          <w:rFonts w:ascii="Times New Roman" w:hAnsi="Times New Roman" w:eastAsia="Times New Roman"/>
          <w:b w:val="0"/>
          <w:i w:val="0"/>
          <w:sz w:val="26"/>
        </w:rPr>
        <w:t>Backend kiểm tra dịch vụ còn hoạt động, ngày giờ hợp lệ, khách hàng không có đơn PENDING còn hiệu lực và studio không bị trùng lịch. Sau đó hệ thống tạo booking PENDING, payment PENDING và URL thanh toán VNPay. Khi VNPay trả kết quả, backend xác thực chữ ký rồi cập nhật trạng thái.</w:t>
      </w:r>
    </w:p>
    <w:p>
      <w:pPr>
        <w:jc w:val="center"/>
      </w:pPr>
      <w:r>
        <w:drawing>
          <wp:inline xmlns:a="http://schemas.openxmlformats.org/drawingml/2006/main" xmlns:pic="http://schemas.openxmlformats.org/drawingml/2006/picture">
            <wp:extent cx="5580000" cy="2290737"/>
            <wp:docPr id="6" name="Picture 6"/>
            <wp:cNvGraphicFramePr>
              <a:graphicFrameLocks noChangeAspect="1"/>
            </wp:cNvGraphicFramePr>
            <a:graphic>
              <a:graphicData uri="http://schemas.openxmlformats.org/drawingml/2006/picture">
                <pic:pic>
                  <pic:nvPicPr>
                    <pic:cNvPr id="0" name="booking_flow.png"/>
                    <pic:cNvPicPr/>
                  </pic:nvPicPr>
                  <pic:blipFill>
                    <a:blip r:embed="rId21"/>
                    <a:stretch>
                      <a:fillRect/>
                    </a:stretch>
                  </pic:blipFill>
                  <pic:spPr>
                    <a:xfrm>
                      <a:off x="0" y="0"/>
                      <a:ext cx="5580000" cy="2290737"/>
                    </a:xfrm>
                    <a:prstGeom prst="rect"/>
                  </pic:spPr>
                </pic:pic>
              </a:graphicData>
            </a:graphic>
          </wp:inline>
        </w:drawing>
      </w:r>
    </w:p>
    <w:p>
      <w:pPr>
        <w:spacing w:after="80" w:line="276" w:lineRule="auto"/>
        <w:jc w:val="center"/>
      </w:pPr>
      <w:r>
        <w:rPr>
          <w:rFonts w:ascii="Times New Roman" w:hAnsi="Times New Roman" w:eastAsia="Times New Roman"/>
          <w:b/>
          <w:i w:val="0"/>
          <w:sz w:val="22"/>
        </w:rPr>
        <w:t>Hình 3.1. Luồng đặt lịch và thanh toán cọc</w:t>
      </w:r>
    </w:p>
    <w:p>
      <w:pPr>
        <w:spacing w:after="80" w:line="276" w:lineRule="auto"/>
        <w:jc w:val="center"/>
      </w:pPr>
      <w:r>
        <w:rPr>
          <w:rFonts w:ascii="Times New Roman" w:hAnsi="Times New Roman" w:eastAsia="Times New Roman"/>
          <w:b/>
          <w:i w:val="0"/>
          <w:sz w:val="22"/>
        </w:rPr>
        <w:t>Bảng 3.2. Trạng thái booking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814"/>
            <w:vAlign w:val="center"/>
          </w:tcPr>
          <w:p>
            <w:pPr>
              <w:spacing w:after="0"/>
              <w:jc w:val="center"/>
            </w:pPr>
            <w:r/>
            <w:r>
              <w:rPr>
                <w:rFonts w:ascii="Times New Roman" w:hAnsi="Times New Roman" w:eastAsia="Times New Roman"/>
                <w:b/>
                <w:sz w:val="24"/>
              </w:rPr>
              <w:t>Trạng thái</w:t>
            </w:r>
          </w:p>
        </w:tc>
        <w:tc>
          <w:tcPr>
            <w:tcW w:type="dxa" w:w="3969"/>
            <w:vAlign w:val="center"/>
          </w:tcPr>
          <w:p>
            <w:pPr>
              <w:spacing w:after="0"/>
              <w:jc w:val="center"/>
            </w:pPr>
            <w:r/>
            <w:r>
              <w:rPr>
                <w:rFonts w:ascii="Times New Roman" w:hAnsi="Times New Roman" w:eastAsia="Times New Roman"/>
                <w:b/>
                <w:sz w:val="24"/>
              </w:rPr>
              <w:t>Ý nghĩa</w:t>
            </w:r>
          </w:p>
        </w:tc>
        <w:tc>
          <w:tcPr>
            <w:tcW w:type="dxa" w:w="3288"/>
            <w:vAlign w:val="center"/>
          </w:tcPr>
          <w:p>
            <w:pPr>
              <w:spacing w:after="0"/>
              <w:jc w:val="center"/>
            </w:pPr>
            <w:r/>
            <w:r>
              <w:rPr>
                <w:rFonts w:ascii="Times New Roman" w:hAnsi="Times New Roman" w:eastAsia="Times New Roman"/>
                <w:b/>
                <w:sz w:val="24"/>
              </w:rPr>
              <w:t>Chuyển tiếp hợp lệ</w:t>
            </w:r>
          </w:p>
        </w:tc>
      </w:tr>
      <w:tr>
        <w:tc>
          <w:tcPr>
            <w:tcW w:type="dxa" w:w="1814"/>
            <w:vAlign w:val="center"/>
          </w:tcPr>
          <w:p>
            <w:pPr>
              <w:spacing w:after="0"/>
              <w:jc w:val="left"/>
            </w:pPr>
            <w:r/>
            <w:r>
              <w:rPr>
                <w:rFonts w:ascii="Times New Roman" w:hAnsi="Times New Roman" w:eastAsia="Times New Roman"/>
                <w:b w:val="0"/>
                <w:sz w:val="24"/>
              </w:rPr>
              <w:t>PENDING</w:t>
            </w:r>
          </w:p>
        </w:tc>
        <w:tc>
          <w:tcPr>
            <w:tcW w:type="dxa" w:w="3969"/>
            <w:vAlign w:val="center"/>
          </w:tcPr>
          <w:p>
            <w:pPr>
              <w:spacing w:after="0"/>
              <w:jc w:val="left"/>
            </w:pPr>
            <w:r/>
            <w:r>
              <w:rPr>
                <w:rFonts w:ascii="Times New Roman" w:hAnsi="Times New Roman" w:eastAsia="Times New Roman"/>
                <w:b w:val="0"/>
                <w:sz w:val="24"/>
              </w:rPr>
              <w:t>Đơn vừa tạo, đang chờ thanh toán cọc.</w:t>
            </w:r>
          </w:p>
        </w:tc>
        <w:tc>
          <w:tcPr>
            <w:tcW w:type="dxa" w:w="3288"/>
            <w:vAlign w:val="center"/>
          </w:tcPr>
          <w:p>
            <w:pPr>
              <w:spacing w:after="0"/>
              <w:jc w:val="left"/>
            </w:pPr>
            <w:r/>
            <w:r>
              <w:rPr>
                <w:rFonts w:ascii="Times New Roman" w:hAnsi="Times New Roman" w:eastAsia="Times New Roman"/>
                <w:b w:val="0"/>
                <w:sz w:val="24"/>
              </w:rPr>
              <w:t>DEPOSITED hoặc CANCELED.</w:t>
            </w:r>
          </w:p>
        </w:tc>
      </w:tr>
      <w:tr>
        <w:tc>
          <w:tcPr>
            <w:tcW w:type="dxa" w:w="1814"/>
            <w:vAlign w:val="center"/>
          </w:tcPr>
          <w:p>
            <w:pPr>
              <w:spacing w:after="0"/>
              <w:jc w:val="left"/>
            </w:pPr>
            <w:r/>
            <w:r>
              <w:rPr>
                <w:rFonts w:ascii="Times New Roman" w:hAnsi="Times New Roman" w:eastAsia="Times New Roman"/>
                <w:b w:val="0"/>
                <w:sz w:val="24"/>
              </w:rPr>
              <w:t>DEPOSITED</w:t>
            </w:r>
          </w:p>
        </w:tc>
        <w:tc>
          <w:tcPr>
            <w:tcW w:type="dxa" w:w="3969"/>
            <w:vAlign w:val="center"/>
          </w:tcPr>
          <w:p>
            <w:pPr>
              <w:spacing w:after="0"/>
              <w:jc w:val="left"/>
            </w:pPr>
            <w:r/>
            <w:r>
              <w:rPr>
                <w:rFonts w:ascii="Times New Roman" w:hAnsi="Times New Roman" w:eastAsia="Times New Roman"/>
                <w:b w:val="0"/>
                <w:sz w:val="24"/>
              </w:rPr>
              <w:t>Khách đã thanh toán cọc thành công.</w:t>
            </w:r>
          </w:p>
        </w:tc>
        <w:tc>
          <w:tcPr>
            <w:tcW w:type="dxa" w:w="3288"/>
            <w:vAlign w:val="center"/>
          </w:tcPr>
          <w:p>
            <w:pPr>
              <w:spacing w:after="0"/>
              <w:jc w:val="left"/>
            </w:pPr>
            <w:r/>
            <w:r>
              <w:rPr>
                <w:rFonts w:ascii="Times New Roman" w:hAnsi="Times New Roman" w:eastAsia="Times New Roman"/>
                <w:b w:val="0"/>
                <w:sz w:val="24"/>
              </w:rPr>
              <w:t>CONFIRMED hoặc CANCELED.</w:t>
            </w:r>
          </w:p>
        </w:tc>
      </w:tr>
      <w:tr>
        <w:tc>
          <w:tcPr>
            <w:tcW w:type="dxa" w:w="1814"/>
            <w:vAlign w:val="center"/>
          </w:tcPr>
          <w:p>
            <w:pPr>
              <w:spacing w:after="0"/>
              <w:jc w:val="left"/>
            </w:pPr>
            <w:r/>
            <w:r>
              <w:rPr>
                <w:rFonts w:ascii="Times New Roman" w:hAnsi="Times New Roman" w:eastAsia="Times New Roman"/>
                <w:b w:val="0"/>
                <w:sz w:val="24"/>
              </w:rPr>
              <w:t>CONFIRMED</w:t>
            </w:r>
          </w:p>
        </w:tc>
        <w:tc>
          <w:tcPr>
            <w:tcW w:type="dxa" w:w="3969"/>
            <w:vAlign w:val="center"/>
          </w:tcPr>
          <w:p>
            <w:pPr>
              <w:spacing w:after="0"/>
              <w:jc w:val="left"/>
            </w:pPr>
            <w:r/>
            <w:r>
              <w:rPr>
                <w:rFonts w:ascii="Times New Roman" w:hAnsi="Times New Roman" w:eastAsia="Times New Roman"/>
                <w:b w:val="0"/>
                <w:sz w:val="24"/>
              </w:rPr>
              <w:t>Studio đã xác nhận lịch.</w:t>
            </w:r>
          </w:p>
        </w:tc>
        <w:tc>
          <w:tcPr>
            <w:tcW w:type="dxa" w:w="3288"/>
            <w:vAlign w:val="center"/>
          </w:tcPr>
          <w:p>
            <w:pPr>
              <w:spacing w:after="0"/>
              <w:jc w:val="left"/>
            </w:pPr>
            <w:r/>
            <w:r>
              <w:rPr>
                <w:rFonts w:ascii="Times New Roman" w:hAnsi="Times New Roman" w:eastAsia="Times New Roman"/>
                <w:b w:val="0"/>
                <w:sz w:val="24"/>
              </w:rPr>
              <w:t>IN_PROGRESS hoặc CANCELED.</w:t>
            </w:r>
          </w:p>
        </w:tc>
      </w:tr>
      <w:tr>
        <w:tc>
          <w:tcPr>
            <w:tcW w:type="dxa" w:w="1814"/>
            <w:vAlign w:val="center"/>
          </w:tcPr>
          <w:p>
            <w:pPr>
              <w:spacing w:after="0"/>
              <w:jc w:val="left"/>
            </w:pPr>
            <w:r/>
            <w:r>
              <w:rPr>
                <w:rFonts w:ascii="Times New Roman" w:hAnsi="Times New Roman" w:eastAsia="Times New Roman"/>
                <w:b w:val="0"/>
                <w:sz w:val="24"/>
              </w:rPr>
              <w:t>IN_PROGRESS</w:t>
            </w:r>
          </w:p>
        </w:tc>
        <w:tc>
          <w:tcPr>
            <w:tcW w:type="dxa" w:w="3969"/>
            <w:vAlign w:val="center"/>
          </w:tcPr>
          <w:p>
            <w:pPr>
              <w:spacing w:after="0"/>
              <w:jc w:val="left"/>
            </w:pPr>
            <w:r/>
            <w:r>
              <w:rPr>
                <w:rFonts w:ascii="Times New Roman" w:hAnsi="Times New Roman" w:eastAsia="Times New Roman"/>
                <w:b w:val="0"/>
                <w:sz w:val="24"/>
              </w:rPr>
              <w:t>Dịch vụ đang được thực hiện.</w:t>
            </w:r>
          </w:p>
        </w:tc>
        <w:tc>
          <w:tcPr>
            <w:tcW w:type="dxa" w:w="3288"/>
            <w:vAlign w:val="center"/>
          </w:tcPr>
          <w:p>
            <w:pPr>
              <w:spacing w:after="0"/>
              <w:jc w:val="left"/>
            </w:pPr>
            <w:r/>
            <w:r>
              <w:rPr>
                <w:rFonts w:ascii="Times New Roman" w:hAnsi="Times New Roman" w:eastAsia="Times New Roman"/>
                <w:b w:val="0"/>
                <w:sz w:val="24"/>
              </w:rPr>
              <w:t>COMPLETED.</w:t>
            </w:r>
          </w:p>
        </w:tc>
      </w:tr>
      <w:tr>
        <w:tc>
          <w:tcPr>
            <w:tcW w:type="dxa" w:w="1814"/>
            <w:vAlign w:val="center"/>
          </w:tcPr>
          <w:p>
            <w:pPr>
              <w:spacing w:after="0"/>
              <w:jc w:val="left"/>
            </w:pPr>
            <w:r/>
            <w:r>
              <w:rPr>
                <w:rFonts w:ascii="Times New Roman" w:hAnsi="Times New Roman" w:eastAsia="Times New Roman"/>
                <w:b w:val="0"/>
                <w:sz w:val="24"/>
              </w:rPr>
              <w:t>COMPLETED</w:t>
            </w:r>
          </w:p>
        </w:tc>
        <w:tc>
          <w:tcPr>
            <w:tcW w:type="dxa" w:w="3969"/>
            <w:vAlign w:val="center"/>
          </w:tcPr>
          <w:p>
            <w:pPr>
              <w:spacing w:after="0"/>
              <w:jc w:val="left"/>
            </w:pPr>
            <w:r/>
            <w:r>
              <w:rPr>
                <w:rFonts w:ascii="Times New Roman" w:hAnsi="Times New Roman" w:eastAsia="Times New Roman"/>
                <w:b w:val="0"/>
                <w:sz w:val="24"/>
              </w:rPr>
              <w:t>Đơn đã hoàn tất.</w:t>
            </w:r>
          </w:p>
        </w:tc>
        <w:tc>
          <w:tcPr>
            <w:tcW w:type="dxa" w:w="3288"/>
            <w:vAlign w:val="center"/>
          </w:tcPr>
          <w:p>
            <w:pPr>
              <w:spacing w:after="0"/>
              <w:jc w:val="left"/>
            </w:pPr>
            <w:r/>
            <w:r>
              <w:rPr>
                <w:rFonts w:ascii="Times New Roman" w:hAnsi="Times New Roman" w:eastAsia="Times New Roman"/>
                <w:b w:val="0"/>
                <w:sz w:val="24"/>
              </w:rPr>
              <w:t>Trạng thái kết thúc.</w:t>
            </w:r>
          </w:p>
        </w:tc>
      </w:tr>
      <w:tr>
        <w:tc>
          <w:tcPr>
            <w:tcW w:type="dxa" w:w="1814"/>
            <w:vAlign w:val="center"/>
          </w:tcPr>
          <w:p>
            <w:pPr>
              <w:spacing w:after="0"/>
              <w:jc w:val="left"/>
            </w:pPr>
            <w:r/>
            <w:r>
              <w:rPr>
                <w:rFonts w:ascii="Times New Roman" w:hAnsi="Times New Roman" w:eastAsia="Times New Roman"/>
                <w:b w:val="0"/>
                <w:sz w:val="24"/>
              </w:rPr>
              <w:t>CANCELED</w:t>
            </w:r>
          </w:p>
        </w:tc>
        <w:tc>
          <w:tcPr>
            <w:tcW w:type="dxa" w:w="3969"/>
            <w:vAlign w:val="center"/>
          </w:tcPr>
          <w:p>
            <w:pPr>
              <w:spacing w:after="0"/>
              <w:jc w:val="left"/>
            </w:pPr>
            <w:r/>
            <w:r>
              <w:rPr>
                <w:rFonts w:ascii="Times New Roman" w:hAnsi="Times New Roman" w:eastAsia="Times New Roman"/>
                <w:b w:val="0"/>
                <w:sz w:val="24"/>
              </w:rPr>
              <w:t>Đơn đã bị hủy.</w:t>
            </w:r>
          </w:p>
        </w:tc>
        <w:tc>
          <w:tcPr>
            <w:tcW w:type="dxa" w:w="3288"/>
            <w:vAlign w:val="center"/>
          </w:tcPr>
          <w:p>
            <w:pPr>
              <w:spacing w:after="0"/>
              <w:jc w:val="left"/>
            </w:pPr>
            <w:r/>
            <w:r>
              <w:rPr>
                <w:rFonts w:ascii="Times New Roman" w:hAnsi="Times New Roman" w:eastAsia="Times New Roman"/>
                <w:b w:val="0"/>
                <w:sz w:val="24"/>
              </w:rPr>
              <w:t>Trạng thái kết thúc.</w:t>
            </w:r>
          </w:p>
        </w:tc>
      </w:tr>
    </w:tbl>
    <w:p>
      <w:pPr>
        <w:spacing w:after="40"/>
      </w:pPr>
    </w:p>
    <w:p>
      <w:pPr>
        <w:spacing w:before="120" w:after="80" w:line="300" w:lineRule="auto"/>
      </w:pPr>
      <w:r>
        <w:rPr>
          <w:rFonts w:ascii="Times New Roman" w:hAnsi="Times New Roman" w:eastAsia="Times New Roman"/>
          <w:b/>
          <w:i w:val="0"/>
          <w:sz w:val="28"/>
        </w:rPr>
        <w:t>3.3. Cấu trúc frontend</w:t>
      </w:r>
    </w:p>
    <w:p>
      <w:pPr>
        <w:spacing w:line="360" w:lineRule="auto" w:after="120"/>
        <w:ind w:firstLine="709"/>
        <w:jc w:val="both"/>
      </w:pPr>
      <w:r>
        <w:rPr>
          <w:rFonts w:ascii="Times New Roman" w:hAnsi="Times New Roman" w:eastAsia="Times New Roman"/>
          <w:b w:val="0"/>
          <w:i w:val="0"/>
          <w:sz w:val="26"/>
        </w:rPr>
        <w:t>Frontend được chia thành nhóm trang xác thực, nhóm trang khách hàng và nhóm trang quản trị. App.jsx định nghĩa các route chính. CustomerLayout chứa header công khai, menu điều hướng, thông tin người dùng và AIChatWidget. AdminLayout chứa sidebar quản trị và kiểm tra quyền ADMIN trước khi cho truy cập.</w:t>
      </w:r>
    </w:p>
    <w:p>
      <w:pPr>
        <w:spacing w:after="80" w:line="276" w:lineRule="auto"/>
        <w:jc w:val="center"/>
      </w:pPr>
      <w:r>
        <w:rPr>
          <w:rFonts w:ascii="Times New Roman" w:hAnsi="Times New Roman" w:eastAsia="Times New Roman"/>
          <w:b/>
          <w:i w:val="0"/>
          <w:sz w:val="22"/>
        </w:rPr>
        <w:t>Bảng 3.3. Nhóm giao diện frontend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701"/>
            <w:vAlign w:val="center"/>
          </w:tcPr>
          <w:p>
            <w:pPr>
              <w:spacing w:after="0"/>
              <w:jc w:val="center"/>
            </w:pPr>
            <w:r/>
            <w:r>
              <w:rPr>
                <w:rFonts w:ascii="Times New Roman" w:hAnsi="Times New Roman" w:eastAsia="Times New Roman"/>
                <w:b/>
                <w:sz w:val="24"/>
              </w:rPr>
              <w:t>Nhóm giao diện</w:t>
            </w:r>
          </w:p>
        </w:tc>
        <w:tc>
          <w:tcPr>
            <w:tcW w:type="dxa" w:w="3402"/>
            <w:vAlign w:val="center"/>
          </w:tcPr>
          <w:p>
            <w:pPr>
              <w:spacing w:after="0"/>
              <w:jc w:val="center"/>
            </w:pPr>
            <w:r/>
            <w:r>
              <w:rPr>
                <w:rFonts w:ascii="Times New Roman" w:hAnsi="Times New Roman" w:eastAsia="Times New Roman"/>
                <w:b/>
                <w:sz w:val="24"/>
              </w:rPr>
              <w:t>Trang/Component</w:t>
            </w:r>
          </w:p>
        </w:tc>
        <w:tc>
          <w:tcPr>
            <w:tcW w:type="dxa" w:w="3969"/>
            <w:vAlign w:val="center"/>
          </w:tcPr>
          <w:p>
            <w:pPr>
              <w:spacing w:after="0"/>
              <w:jc w:val="center"/>
            </w:pPr>
            <w:r/>
            <w:r>
              <w:rPr>
                <w:rFonts w:ascii="Times New Roman" w:hAnsi="Times New Roman" w:eastAsia="Times New Roman"/>
                <w:b/>
                <w:sz w:val="24"/>
              </w:rPr>
              <w:t>Chức năng</w:t>
            </w:r>
          </w:p>
        </w:tc>
      </w:tr>
      <w:tr>
        <w:tc>
          <w:tcPr>
            <w:tcW w:type="dxa" w:w="1701"/>
            <w:vAlign w:val="center"/>
          </w:tcPr>
          <w:p>
            <w:pPr>
              <w:spacing w:after="0"/>
              <w:jc w:val="left"/>
            </w:pPr>
            <w:r/>
            <w:r>
              <w:rPr>
                <w:rFonts w:ascii="Times New Roman" w:hAnsi="Times New Roman" w:eastAsia="Times New Roman"/>
                <w:b w:val="0"/>
                <w:sz w:val="24"/>
              </w:rPr>
              <w:t>Xác thực</w:t>
            </w:r>
          </w:p>
        </w:tc>
        <w:tc>
          <w:tcPr>
            <w:tcW w:type="dxa" w:w="3402"/>
            <w:vAlign w:val="center"/>
          </w:tcPr>
          <w:p>
            <w:pPr>
              <w:spacing w:after="0"/>
              <w:jc w:val="left"/>
            </w:pPr>
            <w:r/>
            <w:r>
              <w:rPr>
                <w:rFonts w:ascii="Times New Roman" w:hAnsi="Times New Roman" w:eastAsia="Times New Roman"/>
                <w:b w:val="0"/>
                <w:sz w:val="24"/>
              </w:rPr>
              <w:t>Login, Register, ForgotPassword</w:t>
            </w:r>
          </w:p>
        </w:tc>
        <w:tc>
          <w:tcPr>
            <w:tcW w:type="dxa" w:w="3969"/>
            <w:vAlign w:val="center"/>
          </w:tcPr>
          <w:p>
            <w:pPr>
              <w:spacing w:after="0"/>
              <w:jc w:val="left"/>
            </w:pPr>
            <w:r/>
            <w:r>
              <w:rPr>
                <w:rFonts w:ascii="Times New Roman" w:hAnsi="Times New Roman" w:eastAsia="Times New Roman"/>
                <w:b w:val="0"/>
                <w:sz w:val="24"/>
              </w:rPr>
              <w:t>Đăng nhập, đăng ký bằng OTP và đặt lại mật khẩu.</w:t>
            </w:r>
          </w:p>
        </w:tc>
      </w:tr>
      <w:tr>
        <w:tc>
          <w:tcPr>
            <w:tcW w:type="dxa" w:w="1701"/>
            <w:vAlign w:val="center"/>
          </w:tcPr>
          <w:p>
            <w:pPr>
              <w:spacing w:after="0"/>
              <w:jc w:val="left"/>
            </w:pPr>
            <w:r/>
            <w:r>
              <w:rPr>
                <w:rFonts w:ascii="Times New Roman" w:hAnsi="Times New Roman" w:eastAsia="Times New Roman"/>
                <w:b w:val="0"/>
                <w:sz w:val="24"/>
              </w:rPr>
              <w:t>Khách hàng</w:t>
            </w:r>
          </w:p>
        </w:tc>
        <w:tc>
          <w:tcPr>
            <w:tcW w:type="dxa" w:w="3402"/>
            <w:vAlign w:val="center"/>
          </w:tcPr>
          <w:p>
            <w:pPr>
              <w:spacing w:after="0"/>
              <w:jc w:val="left"/>
            </w:pPr>
            <w:r/>
            <w:r>
              <w:rPr>
                <w:rFonts w:ascii="Times New Roman" w:hAnsi="Times New Roman" w:eastAsia="Times New Roman"/>
                <w:b w:val="0"/>
                <w:sz w:val="24"/>
              </w:rPr>
              <w:t>Home, About, Services, ServiceDetail, Galleries, GalleryDetail, Booking, BookingConfirm, MyBookings, BookingDetail, Profile, Contact, FAQ</w:t>
            </w:r>
          </w:p>
        </w:tc>
        <w:tc>
          <w:tcPr>
            <w:tcW w:type="dxa" w:w="3969"/>
            <w:vAlign w:val="center"/>
          </w:tcPr>
          <w:p>
            <w:pPr>
              <w:spacing w:after="0"/>
              <w:jc w:val="left"/>
            </w:pPr>
            <w:r/>
            <w:r>
              <w:rPr>
                <w:rFonts w:ascii="Times New Roman" w:hAnsi="Times New Roman" w:eastAsia="Times New Roman"/>
                <w:b w:val="0"/>
                <w:sz w:val="24"/>
              </w:rPr>
              <w:t>Xem thông tin, đặt lịch, theo dõi booking và cập nhật tài khoản.</w:t>
            </w:r>
          </w:p>
        </w:tc>
      </w:tr>
      <w:tr>
        <w:tc>
          <w:tcPr>
            <w:tcW w:type="dxa" w:w="1701"/>
            <w:vAlign w:val="center"/>
          </w:tcPr>
          <w:p>
            <w:pPr>
              <w:spacing w:after="0"/>
              <w:jc w:val="left"/>
            </w:pPr>
            <w:r/>
            <w:r>
              <w:rPr>
                <w:rFonts w:ascii="Times New Roman" w:hAnsi="Times New Roman" w:eastAsia="Times New Roman"/>
                <w:b w:val="0"/>
                <w:sz w:val="24"/>
              </w:rPr>
              <w:t>Quản trị</w:t>
            </w:r>
          </w:p>
        </w:tc>
        <w:tc>
          <w:tcPr>
            <w:tcW w:type="dxa" w:w="3402"/>
            <w:vAlign w:val="center"/>
          </w:tcPr>
          <w:p>
            <w:pPr>
              <w:spacing w:after="0"/>
              <w:jc w:val="left"/>
            </w:pPr>
            <w:r/>
            <w:r>
              <w:rPr>
                <w:rFonts w:ascii="Times New Roman" w:hAnsi="Times New Roman" w:eastAsia="Times New Roman"/>
                <w:b w:val="0"/>
                <w:sz w:val="24"/>
              </w:rPr>
              <w:t>AdminDashboard, AdminOrders, CreateOrder, AdminServices, ServiceForm, AdminGalleries, GalleryForm, AdminPhotographers, PhotographerForm, AdminCustomers, AdminProfile</w:t>
            </w:r>
          </w:p>
        </w:tc>
        <w:tc>
          <w:tcPr>
            <w:tcW w:type="dxa" w:w="3969"/>
            <w:vAlign w:val="center"/>
          </w:tcPr>
          <w:p>
            <w:pPr>
              <w:spacing w:after="0"/>
              <w:jc w:val="left"/>
            </w:pPr>
            <w:r/>
            <w:r>
              <w:rPr>
                <w:rFonts w:ascii="Times New Roman" w:hAnsi="Times New Roman" w:eastAsia="Times New Roman"/>
                <w:b w:val="0"/>
                <w:sz w:val="24"/>
              </w:rPr>
              <w:t>Quản lý dữ liệu vận hành studio.</w:t>
            </w:r>
          </w:p>
        </w:tc>
      </w:tr>
      <w:tr>
        <w:tc>
          <w:tcPr>
            <w:tcW w:type="dxa" w:w="1701"/>
            <w:vAlign w:val="center"/>
          </w:tcPr>
          <w:p>
            <w:pPr>
              <w:spacing w:after="0"/>
              <w:jc w:val="left"/>
            </w:pPr>
            <w:r/>
            <w:r>
              <w:rPr>
                <w:rFonts w:ascii="Times New Roman" w:hAnsi="Times New Roman" w:eastAsia="Times New Roman"/>
                <w:b w:val="0"/>
                <w:sz w:val="24"/>
              </w:rPr>
              <w:t>Layout</w:t>
            </w:r>
          </w:p>
        </w:tc>
        <w:tc>
          <w:tcPr>
            <w:tcW w:type="dxa" w:w="3402"/>
            <w:vAlign w:val="center"/>
          </w:tcPr>
          <w:p>
            <w:pPr>
              <w:spacing w:after="0"/>
              <w:jc w:val="left"/>
            </w:pPr>
            <w:r/>
            <w:r>
              <w:rPr>
                <w:rFonts w:ascii="Times New Roman" w:hAnsi="Times New Roman" w:eastAsia="Times New Roman"/>
                <w:b w:val="0"/>
                <w:sz w:val="24"/>
              </w:rPr>
              <w:t>CustomerLayout, AdminLayout, Shared/Public/Landing layouts</w:t>
            </w:r>
          </w:p>
        </w:tc>
        <w:tc>
          <w:tcPr>
            <w:tcW w:type="dxa" w:w="3969"/>
            <w:vAlign w:val="center"/>
          </w:tcPr>
          <w:p>
            <w:pPr>
              <w:spacing w:after="0"/>
              <w:jc w:val="left"/>
            </w:pPr>
            <w:r/>
            <w:r>
              <w:rPr>
                <w:rFonts w:ascii="Times New Roman" w:hAnsi="Times New Roman" w:eastAsia="Times New Roman"/>
                <w:b w:val="0"/>
                <w:sz w:val="24"/>
              </w:rPr>
              <w:t>Tổ chức giao diện, menu, phân quyền và vùng hiển thị nội dung.</w:t>
            </w:r>
          </w:p>
        </w:tc>
      </w:tr>
      <w:tr>
        <w:tc>
          <w:tcPr>
            <w:tcW w:type="dxa" w:w="1701"/>
            <w:vAlign w:val="center"/>
          </w:tcPr>
          <w:p>
            <w:pPr>
              <w:spacing w:after="0"/>
              <w:jc w:val="left"/>
            </w:pPr>
            <w:r/>
            <w:r>
              <w:rPr>
                <w:rFonts w:ascii="Times New Roman" w:hAnsi="Times New Roman" w:eastAsia="Times New Roman"/>
                <w:b w:val="0"/>
                <w:sz w:val="24"/>
              </w:rPr>
              <w:t>Tiện ích</w:t>
            </w:r>
          </w:p>
        </w:tc>
        <w:tc>
          <w:tcPr>
            <w:tcW w:type="dxa" w:w="3402"/>
            <w:vAlign w:val="center"/>
          </w:tcPr>
          <w:p>
            <w:pPr>
              <w:spacing w:after="0"/>
              <w:jc w:val="left"/>
            </w:pPr>
            <w:r/>
            <w:r>
              <w:rPr>
                <w:rFonts w:ascii="Times New Roman" w:hAnsi="Times New Roman" w:eastAsia="Times New Roman"/>
                <w:b w:val="0"/>
                <w:sz w:val="24"/>
              </w:rPr>
              <w:t>AIChatWidget, Logo</w:t>
            </w:r>
          </w:p>
        </w:tc>
        <w:tc>
          <w:tcPr>
            <w:tcW w:type="dxa" w:w="3969"/>
            <w:vAlign w:val="center"/>
          </w:tcPr>
          <w:p>
            <w:pPr>
              <w:spacing w:after="0"/>
              <w:jc w:val="left"/>
            </w:pPr>
            <w:r/>
            <w:r>
              <w:rPr>
                <w:rFonts w:ascii="Times New Roman" w:hAnsi="Times New Roman" w:eastAsia="Times New Roman"/>
                <w:b w:val="0"/>
                <w:sz w:val="24"/>
              </w:rPr>
              <w:t>Tư vấn AI và nhận diện thương hiệu Cao Hiển Studio.</w:t>
            </w:r>
          </w:p>
        </w:tc>
      </w:tr>
    </w:tbl>
    <w:p>
      <w:pPr>
        <w:spacing w:after="40"/>
      </w:pPr>
    </w:p>
    <w:p>
      <w:pPr>
        <w:spacing w:before="120" w:after="80" w:line="300" w:lineRule="auto"/>
      </w:pPr>
      <w:r>
        <w:rPr>
          <w:rFonts w:ascii="Times New Roman" w:hAnsi="Times New Roman" w:eastAsia="Times New Roman"/>
          <w:b/>
          <w:i w:val="0"/>
          <w:sz w:val="28"/>
        </w:rPr>
        <w:t>3.4. Chức năng quản trị</w:t>
      </w:r>
    </w:p>
    <w:p>
      <w:pPr>
        <w:spacing w:line="360" w:lineRule="auto" w:after="120"/>
        <w:ind w:firstLine="709"/>
        <w:jc w:val="both"/>
      </w:pPr>
      <w:r>
        <w:rPr>
          <w:rFonts w:ascii="Times New Roman" w:hAnsi="Times New Roman" w:eastAsia="Times New Roman"/>
          <w:b w:val="0"/>
          <w:i w:val="0"/>
          <w:sz w:val="26"/>
        </w:rPr>
        <w:t>Khu vực quản trị cho phép admin theo dõi dashboard, lọc và cập nhật booking, tạo đơn hộ khách, quản lý dịch vụ, album, khách hàng và nhiếp ảnh gia. Các thao tác quan trọng đều gọi API có middleware verifyAdmin để đảm bảo chỉ tài khoản ADMIN mới được phép thực hiện.</w:t>
      </w:r>
    </w:p>
    <w:p>
      <w:pPr>
        <w:spacing w:line="360" w:lineRule="auto" w:after="120"/>
        <w:ind w:firstLine="709"/>
        <w:jc w:val="both"/>
      </w:pPr>
      <w:r>
        <w:rPr>
          <w:rFonts w:ascii="Times New Roman" w:hAnsi="Times New Roman" w:eastAsia="Times New Roman"/>
          <w:b w:val="0"/>
          <w:i w:val="0"/>
          <w:sz w:val="26"/>
        </w:rPr>
        <w:t>Trang AdminOrders hiển thị danh sách đơn, trạng thái, thông tin khách hàng, dịch vụ, thời gian và tổng tiền. Admin có thể cập nhật trạng thái theo quy tắc chuyển tiếp được backend kiểm soát. Trang CreateOrder hỗ trợ tạo booking thủ công, phù hợp với trường hợp khách đặt trực tiếp tại studio hoặc qua kênh ngoài website.</w:t>
      </w:r>
    </w:p>
    <w:p>
      <w:pPr>
        <w:spacing w:line="360" w:lineRule="auto" w:after="120"/>
        <w:ind w:firstLine="709"/>
        <w:jc w:val="both"/>
      </w:pPr>
      <w:r>
        <w:rPr>
          <w:rFonts w:ascii="Times New Roman" w:hAnsi="Times New Roman" w:eastAsia="Times New Roman"/>
          <w:b w:val="0"/>
          <w:i w:val="0"/>
          <w:sz w:val="26"/>
        </w:rPr>
        <w:t>Trang AdminServices và ServiceForm hỗ trợ thêm, sửa, ẩn/hiện dịch vụ. Dịch vụ được phân loại thành TRADITIONAL, PHOTOJOURNALISM, COMBO, PRINT và OTHER. Trang AdminGalleries quản lý album công khai bằng Google Drive folder ID, cho phép chọn album nổi bật và bật/tắt trạng thái hiển thị.</w:t>
      </w:r>
    </w:p>
    <w:p>
      <w:pPr>
        <w:spacing w:before="120" w:after="80" w:line="300" w:lineRule="auto"/>
      </w:pPr>
      <w:r>
        <w:rPr>
          <w:rFonts w:ascii="Times New Roman" w:hAnsi="Times New Roman" w:eastAsia="Times New Roman"/>
          <w:b/>
          <w:i w:val="0"/>
          <w:sz w:val="28"/>
        </w:rPr>
        <w:t>3.5. Tích hợp dịch vụ ngoài</w:t>
      </w:r>
    </w:p>
    <w:p>
      <w:pPr>
        <w:spacing w:after="80" w:line="276" w:lineRule="auto"/>
        <w:jc w:val="center"/>
      </w:pPr>
      <w:r>
        <w:rPr>
          <w:rFonts w:ascii="Times New Roman" w:hAnsi="Times New Roman" w:eastAsia="Times New Roman"/>
          <w:b/>
          <w:i w:val="0"/>
          <w:sz w:val="22"/>
        </w:rPr>
        <w:t>Bảng 3.4. Các tích hợp bên ngoài</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1984"/>
            <w:vAlign w:val="center"/>
          </w:tcPr>
          <w:p>
            <w:pPr>
              <w:spacing w:after="0"/>
              <w:jc w:val="center"/>
            </w:pPr>
            <w:r/>
            <w:r>
              <w:rPr>
                <w:rFonts w:ascii="Times New Roman" w:hAnsi="Times New Roman" w:eastAsia="Times New Roman"/>
                <w:b/>
                <w:sz w:val="24"/>
              </w:rPr>
              <w:t>Tích hợp</w:t>
            </w:r>
          </w:p>
        </w:tc>
        <w:tc>
          <w:tcPr>
            <w:tcW w:type="dxa" w:w="2835"/>
            <w:vAlign w:val="center"/>
          </w:tcPr>
          <w:p>
            <w:pPr>
              <w:spacing w:after="0"/>
              <w:jc w:val="center"/>
            </w:pPr>
            <w:r/>
            <w:r>
              <w:rPr>
                <w:rFonts w:ascii="Times New Roman" w:hAnsi="Times New Roman" w:eastAsia="Times New Roman"/>
                <w:b/>
                <w:sz w:val="24"/>
              </w:rPr>
              <w:t>Vị trí sử dụng</w:t>
            </w:r>
          </w:p>
        </w:tc>
        <w:tc>
          <w:tcPr>
            <w:tcW w:type="dxa" w:w="4252"/>
            <w:vAlign w:val="center"/>
          </w:tcPr>
          <w:p>
            <w:pPr>
              <w:spacing w:after="0"/>
              <w:jc w:val="center"/>
            </w:pPr>
            <w:r/>
            <w:r>
              <w:rPr>
                <w:rFonts w:ascii="Times New Roman" w:hAnsi="Times New Roman" w:eastAsia="Times New Roman"/>
                <w:b/>
                <w:sz w:val="24"/>
              </w:rPr>
              <w:t>Mục đích</w:t>
            </w:r>
          </w:p>
        </w:tc>
      </w:tr>
      <w:tr>
        <w:tc>
          <w:tcPr>
            <w:tcW w:type="dxa" w:w="1984"/>
            <w:vAlign w:val="center"/>
          </w:tcPr>
          <w:p>
            <w:pPr>
              <w:spacing w:after="0"/>
              <w:jc w:val="left"/>
            </w:pPr>
            <w:r/>
            <w:r>
              <w:rPr>
                <w:rFonts w:ascii="Times New Roman" w:hAnsi="Times New Roman" w:eastAsia="Times New Roman"/>
                <w:b w:val="0"/>
                <w:sz w:val="24"/>
              </w:rPr>
              <w:t>VNPay</w:t>
            </w:r>
          </w:p>
        </w:tc>
        <w:tc>
          <w:tcPr>
            <w:tcW w:type="dxa" w:w="2835"/>
            <w:vAlign w:val="center"/>
          </w:tcPr>
          <w:p>
            <w:pPr>
              <w:spacing w:after="0"/>
              <w:jc w:val="left"/>
            </w:pPr>
            <w:r/>
            <w:r>
              <w:rPr>
                <w:rFonts w:ascii="Times New Roman" w:hAnsi="Times New Roman" w:eastAsia="Times New Roman"/>
                <w:b w:val="0"/>
                <w:sz w:val="24"/>
              </w:rPr>
              <w:t>bookingController, VnpayReturn</w:t>
            </w:r>
          </w:p>
        </w:tc>
        <w:tc>
          <w:tcPr>
            <w:tcW w:type="dxa" w:w="4252"/>
            <w:vAlign w:val="center"/>
          </w:tcPr>
          <w:p>
            <w:pPr>
              <w:spacing w:after="0"/>
              <w:jc w:val="left"/>
            </w:pPr>
            <w:r/>
            <w:r>
              <w:rPr>
                <w:rFonts w:ascii="Times New Roman" w:hAnsi="Times New Roman" w:eastAsia="Times New Roman"/>
                <w:b w:val="0"/>
                <w:sz w:val="24"/>
              </w:rPr>
              <w:t>Thanh toán cọc trực tuyến, xác thực giao dịch và cập nhật trạng thái booking.</w:t>
            </w:r>
          </w:p>
        </w:tc>
      </w:tr>
      <w:tr>
        <w:tc>
          <w:tcPr>
            <w:tcW w:type="dxa" w:w="1984"/>
            <w:vAlign w:val="center"/>
          </w:tcPr>
          <w:p>
            <w:pPr>
              <w:spacing w:after="0"/>
              <w:jc w:val="left"/>
            </w:pPr>
            <w:r/>
            <w:r>
              <w:rPr>
                <w:rFonts w:ascii="Times New Roman" w:hAnsi="Times New Roman" w:eastAsia="Times New Roman"/>
                <w:b w:val="0"/>
                <w:sz w:val="24"/>
              </w:rPr>
              <w:t>Gmail/Nodemailer</w:t>
            </w:r>
          </w:p>
        </w:tc>
        <w:tc>
          <w:tcPr>
            <w:tcW w:type="dxa" w:w="2835"/>
            <w:vAlign w:val="center"/>
          </w:tcPr>
          <w:p>
            <w:pPr>
              <w:spacing w:after="0"/>
              <w:jc w:val="left"/>
            </w:pPr>
            <w:r/>
            <w:r>
              <w:rPr>
                <w:rFonts w:ascii="Times New Roman" w:hAnsi="Times New Roman" w:eastAsia="Times New Roman"/>
                <w:b w:val="0"/>
                <w:sz w:val="24"/>
              </w:rPr>
              <w:t>authController, contactController</w:t>
            </w:r>
          </w:p>
        </w:tc>
        <w:tc>
          <w:tcPr>
            <w:tcW w:type="dxa" w:w="4252"/>
            <w:vAlign w:val="center"/>
          </w:tcPr>
          <w:p>
            <w:pPr>
              <w:spacing w:after="0"/>
              <w:jc w:val="left"/>
            </w:pPr>
            <w:r/>
            <w:r>
              <w:rPr>
                <w:rFonts w:ascii="Times New Roman" w:hAnsi="Times New Roman" w:eastAsia="Times New Roman"/>
                <w:b w:val="0"/>
                <w:sz w:val="24"/>
              </w:rPr>
              <w:t>Gửi OTP đăng ký, quên mật khẩu, cập nhật email và thông báo liên hệ.</w:t>
            </w:r>
          </w:p>
        </w:tc>
      </w:tr>
      <w:tr>
        <w:tc>
          <w:tcPr>
            <w:tcW w:type="dxa" w:w="1984"/>
            <w:vAlign w:val="center"/>
          </w:tcPr>
          <w:p>
            <w:pPr>
              <w:spacing w:after="0"/>
              <w:jc w:val="left"/>
            </w:pPr>
            <w:r/>
            <w:r>
              <w:rPr>
                <w:rFonts w:ascii="Times New Roman" w:hAnsi="Times New Roman" w:eastAsia="Times New Roman"/>
                <w:b w:val="0"/>
                <w:sz w:val="24"/>
              </w:rPr>
              <w:t>Google Drive API</w:t>
            </w:r>
          </w:p>
        </w:tc>
        <w:tc>
          <w:tcPr>
            <w:tcW w:type="dxa" w:w="2835"/>
            <w:vAlign w:val="center"/>
          </w:tcPr>
          <w:p>
            <w:pPr>
              <w:spacing w:after="0"/>
              <w:jc w:val="left"/>
            </w:pPr>
            <w:r/>
            <w:r>
              <w:rPr>
                <w:rFonts w:ascii="Times New Roman" w:hAnsi="Times New Roman" w:eastAsia="Times New Roman"/>
                <w:b w:val="0"/>
                <w:sz w:val="24"/>
              </w:rPr>
              <w:t>googleDriveService, galleryController, driveController</w:t>
            </w:r>
          </w:p>
        </w:tc>
        <w:tc>
          <w:tcPr>
            <w:tcW w:type="dxa" w:w="4252"/>
            <w:vAlign w:val="center"/>
          </w:tcPr>
          <w:p>
            <w:pPr>
              <w:spacing w:after="0"/>
              <w:jc w:val="left"/>
            </w:pPr>
            <w:r/>
            <w:r>
              <w:rPr>
                <w:rFonts w:ascii="Times New Roman" w:hAnsi="Times New Roman" w:eastAsia="Times New Roman"/>
                <w:b w:val="0"/>
                <w:sz w:val="24"/>
              </w:rPr>
              <w:t>Lấy ảnh từ thư mục Drive để hiển thị gallery công khai.</w:t>
            </w:r>
          </w:p>
        </w:tc>
      </w:tr>
      <w:tr>
        <w:tc>
          <w:tcPr>
            <w:tcW w:type="dxa" w:w="1984"/>
            <w:vAlign w:val="center"/>
          </w:tcPr>
          <w:p>
            <w:pPr>
              <w:spacing w:after="0"/>
              <w:jc w:val="left"/>
            </w:pPr>
            <w:r/>
            <w:r>
              <w:rPr>
                <w:rFonts w:ascii="Times New Roman" w:hAnsi="Times New Roman" w:eastAsia="Times New Roman"/>
                <w:b w:val="0"/>
                <w:sz w:val="24"/>
              </w:rPr>
              <w:t>Gemini AI</w:t>
            </w:r>
          </w:p>
        </w:tc>
        <w:tc>
          <w:tcPr>
            <w:tcW w:type="dxa" w:w="2835"/>
            <w:vAlign w:val="center"/>
          </w:tcPr>
          <w:p>
            <w:pPr>
              <w:spacing w:after="0"/>
              <w:jc w:val="left"/>
            </w:pPr>
            <w:r/>
            <w:r>
              <w:rPr>
                <w:rFonts w:ascii="Times New Roman" w:hAnsi="Times New Roman" w:eastAsia="Times New Roman"/>
                <w:b w:val="0"/>
                <w:sz w:val="24"/>
              </w:rPr>
              <w:t>aiChatController, AIChatWidget</w:t>
            </w:r>
          </w:p>
        </w:tc>
        <w:tc>
          <w:tcPr>
            <w:tcW w:type="dxa" w:w="4252"/>
            <w:vAlign w:val="center"/>
          </w:tcPr>
          <w:p>
            <w:pPr>
              <w:spacing w:after="0"/>
              <w:jc w:val="left"/>
            </w:pPr>
            <w:r/>
            <w:r>
              <w:rPr>
                <w:rFonts w:ascii="Times New Roman" w:hAnsi="Times New Roman" w:eastAsia="Times New Roman"/>
                <w:b w:val="0"/>
                <w:sz w:val="24"/>
              </w:rPr>
              <w:t>Tư vấn gói chụp, phong cách, lịch trình và gợi ý cho khách hàng.</w:t>
            </w:r>
          </w:p>
        </w:tc>
      </w:tr>
      <w:tr>
        <w:tc>
          <w:tcPr>
            <w:tcW w:type="dxa" w:w="1984"/>
            <w:vAlign w:val="center"/>
          </w:tcPr>
          <w:p>
            <w:pPr>
              <w:spacing w:after="0"/>
              <w:jc w:val="left"/>
            </w:pPr>
            <w:r/>
            <w:r>
              <w:rPr>
                <w:rFonts w:ascii="Times New Roman" w:hAnsi="Times New Roman" w:eastAsia="Times New Roman"/>
                <w:b w:val="0"/>
                <w:sz w:val="24"/>
              </w:rPr>
              <w:t>Open-Meteo</w:t>
            </w:r>
          </w:p>
        </w:tc>
        <w:tc>
          <w:tcPr>
            <w:tcW w:type="dxa" w:w="2835"/>
            <w:vAlign w:val="center"/>
          </w:tcPr>
          <w:p>
            <w:pPr>
              <w:spacing w:after="0"/>
              <w:jc w:val="left"/>
            </w:pPr>
            <w:r/>
            <w:r>
              <w:rPr>
                <w:rFonts w:ascii="Times New Roman" w:hAnsi="Times New Roman" w:eastAsia="Times New Roman"/>
                <w:b w:val="0"/>
                <w:sz w:val="24"/>
              </w:rPr>
              <w:t>Booking.jsx</w:t>
            </w:r>
          </w:p>
        </w:tc>
        <w:tc>
          <w:tcPr>
            <w:tcW w:type="dxa" w:w="4252"/>
            <w:vAlign w:val="center"/>
          </w:tcPr>
          <w:p>
            <w:pPr>
              <w:spacing w:after="0"/>
              <w:jc w:val="left"/>
            </w:pPr>
            <w:r/>
            <w:r>
              <w:rPr>
                <w:rFonts w:ascii="Times New Roman" w:hAnsi="Times New Roman" w:eastAsia="Times New Roman"/>
                <w:b w:val="0"/>
                <w:sz w:val="24"/>
              </w:rPr>
              <w:t>Hiển thị thông tin thời tiết hỗ trợ chọn ngày chụp.</w:t>
            </w:r>
          </w:p>
        </w:tc>
      </w:tr>
      <w:tr>
        <w:tc>
          <w:tcPr>
            <w:tcW w:type="dxa" w:w="1984"/>
            <w:vAlign w:val="center"/>
          </w:tcPr>
          <w:p>
            <w:pPr>
              <w:spacing w:after="0"/>
              <w:jc w:val="left"/>
            </w:pPr>
            <w:r/>
            <w:r>
              <w:rPr>
                <w:rFonts w:ascii="Times New Roman" w:hAnsi="Times New Roman" w:eastAsia="Times New Roman"/>
                <w:b w:val="0"/>
                <w:sz w:val="24"/>
              </w:rPr>
              <w:t>Photon/Komoot</w:t>
            </w:r>
          </w:p>
        </w:tc>
        <w:tc>
          <w:tcPr>
            <w:tcW w:type="dxa" w:w="2835"/>
            <w:vAlign w:val="center"/>
          </w:tcPr>
          <w:p>
            <w:pPr>
              <w:spacing w:after="0"/>
              <w:jc w:val="left"/>
            </w:pPr>
            <w:r/>
            <w:r>
              <w:rPr>
                <w:rFonts w:ascii="Times New Roman" w:hAnsi="Times New Roman" w:eastAsia="Times New Roman"/>
                <w:b w:val="0"/>
                <w:sz w:val="24"/>
              </w:rPr>
              <w:t>Booking.jsx</w:t>
            </w:r>
          </w:p>
        </w:tc>
        <w:tc>
          <w:tcPr>
            <w:tcW w:type="dxa" w:w="4252"/>
            <w:vAlign w:val="center"/>
          </w:tcPr>
          <w:p>
            <w:pPr>
              <w:spacing w:after="0"/>
              <w:jc w:val="left"/>
            </w:pPr>
            <w:r/>
            <w:r>
              <w:rPr>
                <w:rFonts w:ascii="Times New Roman" w:hAnsi="Times New Roman" w:eastAsia="Times New Roman"/>
                <w:b w:val="0"/>
                <w:sz w:val="24"/>
              </w:rPr>
              <w:t>Gợi ý địa chỉ khi khách nhập địa điểm chụp.</w:t>
            </w:r>
          </w:p>
        </w:tc>
      </w:tr>
    </w:tbl>
    <w:p>
      <w:pPr>
        <w:spacing w:after="40"/>
      </w:pPr>
    </w:p>
    <w:p>
      <w:pPr>
        <w:spacing w:before="120" w:after="80" w:line="300" w:lineRule="auto"/>
      </w:pPr>
      <w:r>
        <w:rPr>
          <w:rFonts w:ascii="Times New Roman" w:hAnsi="Times New Roman" w:eastAsia="Times New Roman"/>
          <w:b/>
          <w:i w:val="0"/>
          <w:sz w:val="28"/>
        </w:rPr>
        <w:t>3.6. Một số dữ liệu nghiệp vụ mẫu</w:t>
      </w:r>
    </w:p>
    <w:p>
      <w:pPr>
        <w:spacing w:line="360" w:lineRule="auto" w:after="120"/>
        <w:ind w:firstLine="709"/>
        <w:jc w:val="both"/>
      </w:pPr>
      <w:r>
        <w:rPr>
          <w:rFonts w:ascii="Times New Roman" w:hAnsi="Times New Roman" w:eastAsia="Times New Roman"/>
          <w:b w:val="0"/>
          <w:i w:val="0"/>
          <w:sz w:val="26"/>
        </w:rPr>
        <w:t>Script seedRealServices.js cho thấy hệ thống đã xây dựng danh mục dịch vụ thực tế gồm chụp truyền thống, quay truyền thống, chụp/quay phóng sự, combo và in ấn. Các gói có giá, thời lượng, ảnh đại diện, mô tả và danh sách quyền lợi. Đây là dữ liệu nền giúp trang dịch vụ và luồng booking vận hành giống nhu cầu thật của studio.</w:t>
      </w:r>
    </w:p>
    <w:p>
      <w:pPr>
        <w:spacing w:after="80" w:line="276" w:lineRule="auto"/>
        <w:jc w:val="center"/>
      </w:pPr>
      <w:r>
        <w:rPr>
          <w:rFonts w:ascii="Times New Roman" w:hAnsi="Times New Roman" w:eastAsia="Times New Roman"/>
          <w:b/>
          <w:i w:val="0"/>
          <w:sz w:val="22"/>
        </w:rPr>
        <w:t>Bảng 3.5. Nhóm dịch vụ tiêu biểu</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2268"/>
            <w:vAlign w:val="center"/>
          </w:tcPr>
          <w:p>
            <w:pPr>
              <w:spacing w:after="0"/>
              <w:jc w:val="center"/>
            </w:pPr>
            <w:r/>
            <w:r>
              <w:rPr>
                <w:rFonts w:ascii="Times New Roman" w:hAnsi="Times New Roman" w:eastAsia="Times New Roman"/>
                <w:b/>
                <w:sz w:val="24"/>
              </w:rPr>
              <w:t>Nhóm dịch vụ</w:t>
            </w:r>
          </w:p>
        </w:tc>
        <w:tc>
          <w:tcPr>
            <w:tcW w:type="dxa" w:w="3402"/>
            <w:vAlign w:val="center"/>
          </w:tcPr>
          <w:p>
            <w:pPr>
              <w:spacing w:after="0"/>
              <w:jc w:val="center"/>
            </w:pPr>
            <w:r/>
            <w:r>
              <w:rPr>
                <w:rFonts w:ascii="Times New Roman" w:hAnsi="Times New Roman" w:eastAsia="Times New Roman"/>
                <w:b/>
                <w:sz w:val="24"/>
              </w:rPr>
              <w:t>Ví dụ</w:t>
            </w:r>
          </w:p>
        </w:tc>
        <w:tc>
          <w:tcPr>
            <w:tcW w:type="dxa" w:w="3402"/>
            <w:vAlign w:val="center"/>
          </w:tcPr>
          <w:p>
            <w:pPr>
              <w:spacing w:after="0"/>
              <w:jc w:val="center"/>
            </w:pPr>
            <w:r/>
            <w:r>
              <w:rPr>
                <w:rFonts w:ascii="Times New Roman" w:hAnsi="Times New Roman" w:eastAsia="Times New Roman"/>
                <w:b/>
                <w:sz w:val="24"/>
              </w:rPr>
              <w:t>Ý nghĩa</w:t>
            </w:r>
          </w:p>
        </w:tc>
      </w:tr>
      <w:tr>
        <w:tc>
          <w:tcPr>
            <w:tcW w:type="dxa" w:w="2268"/>
            <w:vAlign w:val="center"/>
          </w:tcPr>
          <w:p>
            <w:pPr>
              <w:spacing w:after="0"/>
              <w:jc w:val="left"/>
            </w:pPr>
            <w:r/>
            <w:r>
              <w:rPr>
                <w:rFonts w:ascii="Times New Roman" w:hAnsi="Times New Roman" w:eastAsia="Times New Roman"/>
                <w:b w:val="0"/>
                <w:sz w:val="24"/>
              </w:rPr>
              <w:t>TRADITIONAL</w:t>
            </w:r>
          </w:p>
        </w:tc>
        <w:tc>
          <w:tcPr>
            <w:tcW w:type="dxa" w:w="3402"/>
            <w:vAlign w:val="center"/>
          </w:tcPr>
          <w:p>
            <w:pPr>
              <w:spacing w:after="0"/>
              <w:jc w:val="left"/>
            </w:pPr>
            <w:r/>
            <w:r>
              <w:rPr>
                <w:rFonts w:ascii="Times New Roman" w:hAnsi="Times New Roman" w:eastAsia="Times New Roman"/>
                <w:b w:val="0"/>
                <w:sz w:val="24"/>
              </w:rPr>
              <w:t>Chụp truyền thống, quay truyền thống, gói lễ công cô, flycam</w:t>
            </w:r>
          </w:p>
        </w:tc>
        <w:tc>
          <w:tcPr>
            <w:tcW w:type="dxa" w:w="3402"/>
            <w:vAlign w:val="center"/>
          </w:tcPr>
          <w:p>
            <w:pPr>
              <w:spacing w:after="0"/>
              <w:jc w:val="left"/>
            </w:pPr>
            <w:r/>
            <w:r>
              <w:rPr>
                <w:rFonts w:ascii="Times New Roman" w:hAnsi="Times New Roman" w:eastAsia="Times New Roman"/>
                <w:b w:val="0"/>
                <w:sz w:val="24"/>
              </w:rPr>
              <w:t>Dịch vụ sự kiện theo phong cách truyền thống.</w:t>
            </w:r>
          </w:p>
        </w:tc>
      </w:tr>
      <w:tr>
        <w:tc>
          <w:tcPr>
            <w:tcW w:type="dxa" w:w="2268"/>
            <w:vAlign w:val="center"/>
          </w:tcPr>
          <w:p>
            <w:pPr>
              <w:spacing w:after="0"/>
              <w:jc w:val="left"/>
            </w:pPr>
            <w:r/>
            <w:r>
              <w:rPr>
                <w:rFonts w:ascii="Times New Roman" w:hAnsi="Times New Roman" w:eastAsia="Times New Roman"/>
                <w:b w:val="0"/>
                <w:sz w:val="24"/>
              </w:rPr>
              <w:t>PHOTOJOURNALISM</w:t>
            </w:r>
          </w:p>
        </w:tc>
        <w:tc>
          <w:tcPr>
            <w:tcW w:type="dxa" w:w="3402"/>
            <w:vAlign w:val="center"/>
          </w:tcPr>
          <w:p>
            <w:pPr>
              <w:spacing w:after="0"/>
              <w:jc w:val="left"/>
            </w:pPr>
            <w:r/>
            <w:r>
              <w:rPr>
                <w:rFonts w:ascii="Times New Roman" w:hAnsi="Times New Roman" w:eastAsia="Times New Roman"/>
                <w:b w:val="0"/>
                <w:sz w:val="24"/>
              </w:rPr>
              <w:t>Chụp phóng sự Basic/VIP, quay phóng sự Basic/VIP</w:t>
            </w:r>
          </w:p>
        </w:tc>
        <w:tc>
          <w:tcPr>
            <w:tcW w:type="dxa" w:w="3402"/>
            <w:vAlign w:val="center"/>
          </w:tcPr>
          <w:p>
            <w:pPr>
              <w:spacing w:after="0"/>
              <w:jc w:val="left"/>
            </w:pPr>
            <w:r/>
            <w:r>
              <w:rPr>
                <w:rFonts w:ascii="Times New Roman" w:hAnsi="Times New Roman" w:eastAsia="Times New Roman"/>
                <w:b w:val="0"/>
                <w:sz w:val="24"/>
              </w:rPr>
              <w:t>Dịch vụ ghi lại khoảnh khắc tự nhiên và câu chuyện sự kiện.</w:t>
            </w:r>
          </w:p>
        </w:tc>
      </w:tr>
      <w:tr>
        <w:tc>
          <w:tcPr>
            <w:tcW w:type="dxa" w:w="2268"/>
            <w:vAlign w:val="center"/>
          </w:tcPr>
          <w:p>
            <w:pPr>
              <w:spacing w:after="0"/>
              <w:jc w:val="left"/>
            </w:pPr>
            <w:r/>
            <w:r>
              <w:rPr>
                <w:rFonts w:ascii="Times New Roman" w:hAnsi="Times New Roman" w:eastAsia="Times New Roman"/>
                <w:b w:val="0"/>
                <w:sz w:val="24"/>
              </w:rPr>
              <w:t>COMBO</w:t>
            </w:r>
          </w:p>
        </w:tc>
        <w:tc>
          <w:tcPr>
            <w:tcW w:type="dxa" w:w="3402"/>
            <w:vAlign w:val="center"/>
          </w:tcPr>
          <w:p>
            <w:pPr>
              <w:spacing w:after="0"/>
              <w:jc w:val="left"/>
            </w:pPr>
            <w:r/>
            <w:r>
              <w:rPr>
                <w:rFonts w:ascii="Times New Roman" w:hAnsi="Times New Roman" w:eastAsia="Times New Roman"/>
                <w:b w:val="0"/>
                <w:sz w:val="24"/>
              </w:rPr>
              <w:t>Chụp phóng sự + truyền thống Basic/VIP</w:t>
            </w:r>
          </w:p>
        </w:tc>
        <w:tc>
          <w:tcPr>
            <w:tcW w:type="dxa" w:w="3402"/>
            <w:vAlign w:val="center"/>
          </w:tcPr>
          <w:p>
            <w:pPr>
              <w:spacing w:after="0"/>
              <w:jc w:val="left"/>
            </w:pPr>
            <w:r/>
            <w:r>
              <w:rPr>
                <w:rFonts w:ascii="Times New Roman" w:hAnsi="Times New Roman" w:eastAsia="Times New Roman"/>
                <w:b w:val="0"/>
                <w:sz w:val="24"/>
              </w:rPr>
              <w:t>Gói kết hợp nhiều máy chụp để bao phủ tốt hơn.</w:t>
            </w:r>
          </w:p>
        </w:tc>
      </w:tr>
      <w:tr>
        <w:tc>
          <w:tcPr>
            <w:tcW w:type="dxa" w:w="2268"/>
            <w:vAlign w:val="center"/>
          </w:tcPr>
          <w:p>
            <w:pPr>
              <w:spacing w:after="0"/>
              <w:jc w:val="left"/>
            </w:pPr>
            <w:r/>
            <w:r>
              <w:rPr>
                <w:rFonts w:ascii="Times New Roman" w:hAnsi="Times New Roman" w:eastAsia="Times New Roman"/>
                <w:b w:val="0"/>
                <w:sz w:val="24"/>
              </w:rPr>
              <w:t>PRINT</w:t>
            </w:r>
          </w:p>
        </w:tc>
        <w:tc>
          <w:tcPr>
            <w:tcW w:type="dxa" w:w="3402"/>
            <w:vAlign w:val="center"/>
          </w:tcPr>
          <w:p>
            <w:pPr>
              <w:spacing w:after="0"/>
              <w:jc w:val="left"/>
            </w:pPr>
            <w:r/>
            <w:r>
              <w:rPr>
                <w:rFonts w:ascii="Times New Roman" w:hAnsi="Times New Roman" w:eastAsia="Times New Roman"/>
                <w:b w:val="0"/>
                <w:sz w:val="24"/>
              </w:rPr>
              <w:t>In ảnh lẻ, photobook, hình lớn ép gỗ/mika</w:t>
            </w:r>
          </w:p>
        </w:tc>
        <w:tc>
          <w:tcPr>
            <w:tcW w:type="dxa" w:w="3402"/>
            <w:vAlign w:val="center"/>
          </w:tcPr>
          <w:p>
            <w:pPr>
              <w:spacing w:after="0"/>
              <w:jc w:val="left"/>
            </w:pPr>
            <w:r/>
            <w:r>
              <w:rPr>
                <w:rFonts w:ascii="Times New Roman" w:hAnsi="Times New Roman" w:eastAsia="Times New Roman"/>
                <w:b w:val="0"/>
                <w:sz w:val="24"/>
              </w:rPr>
              <w:t>Dịch vụ in ấn bổ sung sau chụp.</w:t>
            </w:r>
          </w:p>
        </w:tc>
      </w:tr>
    </w:tbl>
    <w:p>
      <w:pPr>
        <w:spacing w:after="40"/>
      </w:pPr>
    </w:p>
    <w:p>
      <w:r>
        <w:br w:type="page"/>
      </w:r>
    </w:p>
    <w:p>
      <w:pPr>
        <w:spacing w:after="0"/>
      </w:pPr>
    </w:p>
    <w:p>
      <w:pPr>
        <w:spacing w:after="200" w:line="276" w:lineRule="auto"/>
        <w:jc w:val="center"/>
      </w:pPr>
      <w:r>
        <w:rPr>
          <w:rFonts w:ascii="Times New Roman" w:hAnsi="Times New Roman" w:eastAsia="Times New Roman"/>
          <w:b/>
          <w:i w:val="0"/>
          <w:sz w:val="32"/>
        </w:rPr>
        <w:t>CHƯƠNG 4. KIỂM THỬ VÀ ĐÁNH GIÁ</w:t>
      </w:r>
    </w:p>
    <w:p>
      <w:pPr>
        <w:spacing w:before="120" w:after="80" w:line="300" w:lineRule="auto"/>
      </w:pPr>
      <w:r>
        <w:rPr>
          <w:rFonts w:ascii="Times New Roman" w:hAnsi="Times New Roman" w:eastAsia="Times New Roman"/>
          <w:b/>
          <w:i w:val="0"/>
          <w:sz w:val="28"/>
        </w:rPr>
        <w:t>4.1. Phương pháp kiểm thử</w:t>
      </w:r>
    </w:p>
    <w:p>
      <w:pPr>
        <w:spacing w:line="360" w:lineRule="auto" w:after="120"/>
        <w:ind w:firstLine="709"/>
        <w:jc w:val="both"/>
      </w:pPr>
      <w:r>
        <w:rPr>
          <w:rFonts w:ascii="Times New Roman" w:hAnsi="Times New Roman" w:eastAsia="Times New Roman"/>
          <w:b w:val="0"/>
          <w:i w:val="0"/>
          <w:sz w:val="26"/>
        </w:rPr>
        <w:t>Đề tài được đánh giá theo hướng kiểm thử chức năng và kiểm thử luồng nghiệp vụ chính. Do project hiện chưa có bộ kiểm thử tự động hoàn chỉnh, các kịch bản trong báo cáo tập trung vào kiểm thử thủ công dựa trên API và giao diện người dùng.</w:t>
      </w:r>
    </w:p>
    <w:p>
      <w:pPr>
        <w:spacing w:line="360" w:lineRule="auto" w:after="120"/>
        <w:ind w:firstLine="709"/>
        <w:jc w:val="both"/>
      </w:pPr>
      <w:r>
        <w:rPr>
          <w:rFonts w:ascii="Times New Roman" w:hAnsi="Times New Roman" w:eastAsia="Times New Roman"/>
          <w:b w:val="0"/>
          <w:i w:val="0"/>
          <w:sz w:val="26"/>
        </w:rPr>
        <w:t>Các nhóm kiểm thử chính gồm xác thực tài khoản, đặt lịch, thanh toán, quản trị dịch vụ, quản trị album, quản trị khách hàng, dashboard và AI chat. Với mỗi kịch bản, hệ thống được đánh giá dựa trên đầu vào, hành động, kết quả mong đợi và trạng thái xử lý.</w:t>
      </w:r>
    </w:p>
    <w:p>
      <w:pPr>
        <w:spacing w:after="80" w:line="276" w:lineRule="auto"/>
        <w:jc w:val="center"/>
      </w:pPr>
      <w:r>
        <w:rPr>
          <w:rFonts w:ascii="Times New Roman" w:hAnsi="Times New Roman" w:eastAsia="Times New Roman"/>
          <w:b/>
          <w:i w:val="0"/>
          <w:sz w:val="22"/>
        </w:rPr>
        <w:t>Bảng 4.1. Kịch bản kiểm thử tiêu biểu</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907"/>
            <w:vAlign w:val="center"/>
          </w:tcPr>
          <w:p>
            <w:pPr>
              <w:spacing w:after="0"/>
              <w:jc w:val="center"/>
            </w:pPr>
            <w:r/>
            <w:r>
              <w:rPr>
                <w:rFonts w:ascii="Times New Roman" w:hAnsi="Times New Roman" w:eastAsia="Times New Roman"/>
                <w:b/>
                <w:sz w:val="22"/>
              </w:rPr>
              <w:t>Mã</w:t>
            </w:r>
          </w:p>
        </w:tc>
        <w:tc>
          <w:tcPr>
            <w:tcW w:type="dxa" w:w="1701"/>
            <w:vAlign w:val="center"/>
          </w:tcPr>
          <w:p>
            <w:pPr>
              <w:spacing w:after="0"/>
              <w:jc w:val="center"/>
            </w:pPr>
            <w:r/>
            <w:r>
              <w:rPr>
                <w:rFonts w:ascii="Times New Roman" w:hAnsi="Times New Roman" w:eastAsia="Times New Roman"/>
                <w:b/>
                <w:sz w:val="22"/>
              </w:rPr>
              <w:t>Chức năng</w:t>
            </w:r>
          </w:p>
        </w:tc>
        <w:tc>
          <w:tcPr>
            <w:tcW w:type="dxa" w:w="3515"/>
            <w:vAlign w:val="center"/>
          </w:tcPr>
          <w:p>
            <w:pPr>
              <w:spacing w:after="0"/>
              <w:jc w:val="center"/>
            </w:pPr>
            <w:r/>
            <w:r>
              <w:rPr>
                <w:rFonts w:ascii="Times New Roman" w:hAnsi="Times New Roman" w:eastAsia="Times New Roman"/>
                <w:b/>
                <w:sz w:val="22"/>
              </w:rPr>
              <w:t>Kịch bản</w:t>
            </w:r>
          </w:p>
        </w:tc>
        <w:tc>
          <w:tcPr>
            <w:tcW w:type="dxa" w:w="2948"/>
            <w:vAlign w:val="center"/>
          </w:tcPr>
          <w:p>
            <w:pPr>
              <w:spacing w:after="0"/>
              <w:jc w:val="center"/>
            </w:pPr>
            <w:r/>
            <w:r>
              <w:rPr>
                <w:rFonts w:ascii="Times New Roman" w:hAnsi="Times New Roman" w:eastAsia="Times New Roman"/>
                <w:b/>
                <w:sz w:val="22"/>
              </w:rPr>
              <w:t>Kết quả mong đợi</w:t>
            </w:r>
          </w:p>
        </w:tc>
      </w:tr>
      <w:tr>
        <w:tc>
          <w:tcPr>
            <w:tcW w:type="dxa" w:w="907"/>
            <w:vAlign w:val="center"/>
          </w:tcPr>
          <w:p>
            <w:pPr>
              <w:spacing w:after="0"/>
              <w:jc w:val="left"/>
            </w:pPr>
            <w:r/>
            <w:r>
              <w:rPr>
                <w:rFonts w:ascii="Times New Roman" w:hAnsi="Times New Roman" w:eastAsia="Times New Roman"/>
                <w:b w:val="0"/>
                <w:sz w:val="22"/>
              </w:rPr>
              <w:t>TC01</w:t>
            </w:r>
          </w:p>
        </w:tc>
        <w:tc>
          <w:tcPr>
            <w:tcW w:type="dxa" w:w="1701"/>
            <w:vAlign w:val="center"/>
          </w:tcPr>
          <w:p>
            <w:pPr>
              <w:spacing w:after="0"/>
              <w:jc w:val="left"/>
            </w:pPr>
            <w:r/>
            <w:r>
              <w:rPr>
                <w:rFonts w:ascii="Times New Roman" w:hAnsi="Times New Roman" w:eastAsia="Times New Roman"/>
                <w:b w:val="0"/>
                <w:sz w:val="22"/>
              </w:rPr>
              <w:t>Đăng ký</w:t>
            </w:r>
          </w:p>
        </w:tc>
        <w:tc>
          <w:tcPr>
            <w:tcW w:type="dxa" w:w="3515"/>
            <w:vAlign w:val="center"/>
          </w:tcPr>
          <w:p>
            <w:pPr>
              <w:spacing w:after="0"/>
              <w:jc w:val="left"/>
            </w:pPr>
            <w:r/>
            <w:r>
              <w:rPr>
                <w:rFonts w:ascii="Times New Roman" w:hAnsi="Times New Roman" w:eastAsia="Times New Roman"/>
                <w:b w:val="0"/>
                <w:sz w:val="22"/>
              </w:rPr>
              <w:t>Nhập email mới, nhận OTP, nhập thông tin hợp lệ.</w:t>
            </w:r>
          </w:p>
        </w:tc>
        <w:tc>
          <w:tcPr>
            <w:tcW w:type="dxa" w:w="2948"/>
            <w:vAlign w:val="center"/>
          </w:tcPr>
          <w:p>
            <w:pPr>
              <w:spacing w:after="0"/>
              <w:jc w:val="left"/>
            </w:pPr>
            <w:r/>
            <w:r>
              <w:rPr>
                <w:rFonts w:ascii="Times New Roman" w:hAnsi="Times New Roman" w:eastAsia="Times New Roman"/>
                <w:b w:val="0"/>
                <w:sz w:val="22"/>
              </w:rPr>
              <w:t>Tạo tài khoản CUSTOMER, OTP bị xóa sau khi dùng.</w:t>
            </w:r>
          </w:p>
        </w:tc>
      </w:tr>
      <w:tr>
        <w:tc>
          <w:tcPr>
            <w:tcW w:type="dxa" w:w="907"/>
            <w:vAlign w:val="center"/>
          </w:tcPr>
          <w:p>
            <w:pPr>
              <w:spacing w:after="0"/>
              <w:jc w:val="left"/>
            </w:pPr>
            <w:r/>
            <w:r>
              <w:rPr>
                <w:rFonts w:ascii="Times New Roman" w:hAnsi="Times New Roman" w:eastAsia="Times New Roman"/>
                <w:b w:val="0"/>
                <w:sz w:val="22"/>
              </w:rPr>
              <w:t>TC02</w:t>
            </w:r>
          </w:p>
        </w:tc>
        <w:tc>
          <w:tcPr>
            <w:tcW w:type="dxa" w:w="1701"/>
            <w:vAlign w:val="center"/>
          </w:tcPr>
          <w:p>
            <w:pPr>
              <w:spacing w:after="0"/>
              <w:jc w:val="left"/>
            </w:pPr>
            <w:r/>
            <w:r>
              <w:rPr>
                <w:rFonts w:ascii="Times New Roman" w:hAnsi="Times New Roman" w:eastAsia="Times New Roman"/>
                <w:b w:val="0"/>
                <w:sz w:val="22"/>
              </w:rPr>
              <w:t>Đăng ký</w:t>
            </w:r>
          </w:p>
        </w:tc>
        <w:tc>
          <w:tcPr>
            <w:tcW w:type="dxa" w:w="3515"/>
            <w:vAlign w:val="center"/>
          </w:tcPr>
          <w:p>
            <w:pPr>
              <w:spacing w:after="0"/>
              <w:jc w:val="left"/>
            </w:pPr>
            <w:r/>
            <w:r>
              <w:rPr>
                <w:rFonts w:ascii="Times New Roman" w:hAnsi="Times New Roman" w:eastAsia="Times New Roman"/>
                <w:b w:val="0"/>
                <w:sz w:val="22"/>
              </w:rPr>
              <w:t>Nhập email đã tồn tại.</w:t>
            </w:r>
          </w:p>
        </w:tc>
        <w:tc>
          <w:tcPr>
            <w:tcW w:type="dxa" w:w="2948"/>
            <w:vAlign w:val="center"/>
          </w:tcPr>
          <w:p>
            <w:pPr>
              <w:spacing w:after="0"/>
              <w:jc w:val="left"/>
            </w:pPr>
            <w:r/>
            <w:r>
              <w:rPr>
                <w:rFonts w:ascii="Times New Roman" w:hAnsi="Times New Roman" w:eastAsia="Times New Roman"/>
                <w:b w:val="0"/>
                <w:sz w:val="22"/>
              </w:rPr>
              <w:t>Hệ thống trả thông báo email đã được sử dụng.</w:t>
            </w:r>
          </w:p>
        </w:tc>
      </w:tr>
      <w:tr>
        <w:tc>
          <w:tcPr>
            <w:tcW w:type="dxa" w:w="907"/>
            <w:vAlign w:val="center"/>
          </w:tcPr>
          <w:p>
            <w:pPr>
              <w:spacing w:after="0"/>
              <w:jc w:val="left"/>
            </w:pPr>
            <w:r/>
            <w:r>
              <w:rPr>
                <w:rFonts w:ascii="Times New Roman" w:hAnsi="Times New Roman" w:eastAsia="Times New Roman"/>
                <w:b w:val="0"/>
                <w:sz w:val="22"/>
              </w:rPr>
              <w:t>TC03</w:t>
            </w:r>
          </w:p>
        </w:tc>
        <w:tc>
          <w:tcPr>
            <w:tcW w:type="dxa" w:w="1701"/>
            <w:vAlign w:val="center"/>
          </w:tcPr>
          <w:p>
            <w:pPr>
              <w:spacing w:after="0"/>
              <w:jc w:val="left"/>
            </w:pPr>
            <w:r/>
            <w:r>
              <w:rPr>
                <w:rFonts w:ascii="Times New Roman" w:hAnsi="Times New Roman" w:eastAsia="Times New Roman"/>
                <w:b w:val="0"/>
                <w:sz w:val="22"/>
              </w:rPr>
              <w:t>Đăng nhập</w:t>
            </w:r>
          </w:p>
        </w:tc>
        <w:tc>
          <w:tcPr>
            <w:tcW w:type="dxa" w:w="3515"/>
            <w:vAlign w:val="center"/>
          </w:tcPr>
          <w:p>
            <w:pPr>
              <w:spacing w:after="0"/>
              <w:jc w:val="left"/>
            </w:pPr>
            <w:r/>
            <w:r>
              <w:rPr>
                <w:rFonts w:ascii="Times New Roman" w:hAnsi="Times New Roman" w:eastAsia="Times New Roman"/>
                <w:b w:val="0"/>
                <w:sz w:val="22"/>
              </w:rPr>
              <w:t>Nhập đúng email và mật khẩu.</w:t>
            </w:r>
          </w:p>
        </w:tc>
        <w:tc>
          <w:tcPr>
            <w:tcW w:type="dxa" w:w="2948"/>
            <w:vAlign w:val="center"/>
          </w:tcPr>
          <w:p>
            <w:pPr>
              <w:spacing w:after="0"/>
              <w:jc w:val="left"/>
            </w:pPr>
            <w:r/>
            <w:r>
              <w:rPr>
                <w:rFonts w:ascii="Times New Roman" w:hAnsi="Times New Roman" w:eastAsia="Times New Roman"/>
                <w:b w:val="0"/>
                <w:sz w:val="22"/>
              </w:rPr>
              <w:t>Trả JWT và thông tin người dùng, điều hướng theo role.</w:t>
            </w:r>
          </w:p>
        </w:tc>
      </w:tr>
      <w:tr>
        <w:tc>
          <w:tcPr>
            <w:tcW w:type="dxa" w:w="907"/>
            <w:vAlign w:val="center"/>
          </w:tcPr>
          <w:p>
            <w:pPr>
              <w:spacing w:after="0"/>
              <w:jc w:val="left"/>
            </w:pPr>
            <w:r/>
            <w:r>
              <w:rPr>
                <w:rFonts w:ascii="Times New Roman" w:hAnsi="Times New Roman" w:eastAsia="Times New Roman"/>
                <w:b w:val="0"/>
                <w:sz w:val="22"/>
              </w:rPr>
              <w:t>TC04</w:t>
            </w:r>
          </w:p>
        </w:tc>
        <w:tc>
          <w:tcPr>
            <w:tcW w:type="dxa" w:w="1701"/>
            <w:vAlign w:val="center"/>
          </w:tcPr>
          <w:p>
            <w:pPr>
              <w:spacing w:after="0"/>
              <w:jc w:val="left"/>
            </w:pPr>
            <w:r/>
            <w:r>
              <w:rPr>
                <w:rFonts w:ascii="Times New Roman" w:hAnsi="Times New Roman" w:eastAsia="Times New Roman"/>
                <w:b w:val="0"/>
                <w:sz w:val="22"/>
              </w:rPr>
              <w:t>Quên mật khẩu</w:t>
            </w:r>
          </w:p>
        </w:tc>
        <w:tc>
          <w:tcPr>
            <w:tcW w:type="dxa" w:w="3515"/>
            <w:vAlign w:val="center"/>
          </w:tcPr>
          <w:p>
            <w:pPr>
              <w:spacing w:after="0"/>
              <w:jc w:val="left"/>
            </w:pPr>
            <w:r/>
            <w:r>
              <w:rPr>
                <w:rFonts w:ascii="Times New Roman" w:hAnsi="Times New Roman" w:eastAsia="Times New Roman"/>
                <w:b w:val="0"/>
                <w:sz w:val="22"/>
              </w:rPr>
              <w:t>Gửi OTP và đặt mật khẩu mới hợp lệ.</w:t>
            </w:r>
          </w:p>
        </w:tc>
        <w:tc>
          <w:tcPr>
            <w:tcW w:type="dxa" w:w="2948"/>
            <w:vAlign w:val="center"/>
          </w:tcPr>
          <w:p>
            <w:pPr>
              <w:spacing w:after="0"/>
              <w:jc w:val="left"/>
            </w:pPr>
            <w:r/>
            <w:r>
              <w:rPr>
                <w:rFonts w:ascii="Times New Roman" w:hAnsi="Times New Roman" w:eastAsia="Times New Roman"/>
                <w:b w:val="0"/>
                <w:sz w:val="22"/>
              </w:rPr>
              <w:t>Mật khẩu mới được băm và lưu.</w:t>
            </w:r>
          </w:p>
        </w:tc>
      </w:tr>
      <w:tr>
        <w:tc>
          <w:tcPr>
            <w:tcW w:type="dxa" w:w="907"/>
            <w:vAlign w:val="center"/>
          </w:tcPr>
          <w:p>
            <w:pPr>
              <w:spacing w:after="0"/>
              <w:jc w:val="left"/>
            </w:pPr>
            <w:r/>
            <w:r>
              <w:rPr>
                <w:rFonts w:ascii="Times New Roman" w:hAnsi="Times New Roman" w:eastAsia="Times New Roman"/>
                <w:b w:val="0"/>
                <w:sz w:val="22"/>
              </w:rPr>
              <w:t>TC05</w:t>
            </w:r>
          </w:p>
        </w:tc>
        <w:tc>
          <w:tcPr>
            <w:tcW w:type="dxa" w:w="1701"/>
            <w:vAlign w:val="center"/>
          </w:tcPr>
          <w:p>
            <w:pPr>
              <w:spacing w:after="0"/>
              <w:jc w:val="left"/>
            </w:pPr>
            <w:r/>
            <w:r>
              <w:rPr>
                <w:rFonts w:ascii="Times New Roman" w:hAnsi="Times New Roman" w:eastAsia="Times New Roman"/>
                <w:b w:val="0"/>
                <w:sz w:val="22"/>
              </w:rPr>
              <w:t>Xem dịch vụ</w:t>
            </w:r>
          </w:p>
        </w:tc>
        <w:tc>
          <w:tcPr>
            <w:tcW w:type="dxa" w:w="3515"/>
            <w:vAlign w:val="center"/>
          </w:tcPr>
          <w:p>
            <w:pPr>
              <w:spacing w:after="0"/>
              <w:jc w:val="left"/>
            </w:pPr>
            <w:r/>
            <w:r>
              <w:rPr>
                <w:rFonts w:ascii="Times New Roman" w:hAnsi="Times New Roman" w:eastAsia="Times New Roman"/>
                <w:b w:val="0"/>
                <w:sz w:val="22"/>
              </w:rPr>
              <w:t>Mở trang Services.</w:t>
            </w:r>
          </w:p>
        </w:tc>
        <w:tc>
          <w:tcPr>
            <w:tcW w:type="dxa" w:w="2948"/>
            <w:vAlign w:val="center"/>
          </w:tcPr>
          <w:p>
            <w:pPr>
              <w:spacing w:after="0"/>
              <w:jc w:val="left"/>
            </w:pPr>
            <w:r/>
            <w:r>
              <w:rPr>
                <w:rFonts w:ascii="Times New Roman" w:hAnsi="Times New Roman" w:eastAsia="Times New Roman"/>
                <w:b w:val="0"/>
                <w:sz w:val="22"/>
              </w:rPr>
              <w:t>Hiển thị danh sách dịch vụ active, lọc theo category.</w:t>
            </w:r>
          </w:p>
        </w:tc>
      </w:tr>
      <w:tr>
        <w:tc>
          <w:tcPr>
            <w:tcW w:type="dxa" w:w="907"/>
            <w:vAlign w:val="center"/>
          </w:tcPr>
          <w:p>
            <w:pPr>
              <w:spacing w:after="0"/>
              <w:jc w:val="left"/>
            </w:pPr>
            <w:r/>
            <w:r>
              <w:rPr>
                <w:rFonts w:ascii="Times New Roman" w:hAnsi="Times New Roman" w:eastAsia="Times New Roman"/>
                <w:b w:val="0"/>
                <w:sz w:val="22"/>
              </w:rPr>
              <w:t>TC06</w:t>
            </w:r>
          </w:p>
        </w:tc>
        <w:tc>
          <w:tcPr>
            <w:tcW w:type="dxa" w:w="1701"/>
            <w:vAlign w:val="center"/>
          </w:tcPr>
          <w:p>
            <w:pPr>
              <w:spacing w:after="0"/>
              <w:jc w:val="left"/>
            </w:pPr>
            <w:r/>
            <w:r>
              <w:rPr>
                <w:rFonts w:ascii="Times New Roman" w:hAnsi="Times New Roman" w:eastAsia="Times New Roman"/>
                <w:b w:val="0"/>
                <w:sz w:val="22"/>
              </w:rPr>
              <w:t>Đặt lịch</w:t>
            </w:r>
          </w:p>
        </w:tc>
        <w:tc>
          <w:tcPr>
            <w:tcW w:type="dxa" w:w="3515"/>
            <w:vAlign w:val="center"/>
          </w:tcPr>
          <w:p>
            <w:pPr>
              <w:spacing w:after="0"/>
              <w:jc w:val="left"/>
            </w:pPr>
            <w:r/>
            <w:r>
              <w:rPr>
                <w:rFonts w:ascii="Times New Roman" w:hAnsi="Times New Roman" w:eastAsia="Times New Roman"/>
                <w:b w:val="0"/>
                <w:sz w:val="22"/>
              </w:rPr>
              <w:t>Chọn ngày trong quá khứ.</w:t>
            </w:r>
          </w:p>
        </w:tc>
        <w:tc>
          <w:tcPr>
            <w:tcW w:type="dxa" w:w="2948"/>
            <w:vAlign w:val="center"/>
          </w:tcPr>
          <w:p>
            <w:pPr>
              <w:spacing w:after="0"/>
              <w:jc w:val="left"/>
            </w:pPr>
            <w:r/>
            <w:r>
              <w:rPr>
                <w:rFonts w:ascii="Times New Roman" w:hAnsi="Times New Roman" w:eastAsia="Times New Roman"/>
                <w:b w:val="0"/>
                <w:sz w:val="22"/>
              </w:rPr>
              <w:t>Backend từ chối vì thời gian không hợp lệ.</w:t>
            </w:r>
          </w:p>
        </w:tc>
      </w:tr>
      <w:tr>
        <w:tc>
          <w:tcPr>
            <w:tcW w:type="dxa" w:w="907"/>
            <w:vAlign w:val="center"/>
          </w:tcPr>
          <w:p>
            <w:pPr>
              <w:spacing w:after="0"/>
              <w:jc w:val="left"/>
            </w:pPr>
            <w:r/>
            <w:r>
              <w:rPr>
                <w:rFonts w:ascii="Times New Roman" w:hAnsi="Times New Roman" w:eastAsia="Times New Roman"/>
                <w:b w:val="0"/>
                <w:sz w:val="22"/>
              </w:rPr>
              <w:t>TC07</w:t>
            </w:r>
          </w:p>
        </w:tc>
        <w:tc>
          <w:tcPr>
            <w:tcW w:type="dxa" w:w="1701"/>
            <w:vAlign w:val="center"/>
          </w:tcPr>
          <w:p>
            <w:pPr>
              <w:spacing w:after="0"/>
              <w:jc w:val="left"/>
            </w:pPr>
            <w:r/>
            <w:r>
              <w:rPr>
                <w:rFonts w:ascii="Times New Roman" w:hAnsi="Times New Roman" w:eastAsia="Times New Roman"/>
                <w:b w:val="0"/>
                <w:sz w:val="22"/>
              </w:rPr>
              <w:t>Đặt lịch</w:t>
            </w:r>
          </w:p>
        </w:tc>
        <w:tc>
          <w:tcPr>
            <w:tcW w:type="dxa" w:w="3515"/>
            <w:vAlign w:val="center"/>
          </w:tcPr>
          <w:p>
            <w:pPr>
              <w:spacing w:after="0"/>
              <w:jc w:val="left"/>
            </w:pPr>
            <w:r/>
            <w:r>
              <w:rPr>
                <w:rFonts w:ascii="Times New Roman" w:hAnsi="Times New Roman" w:eastAsia="Times New Roman"/>
                <w:b w:val="0"/>
                <w:sz w:val="22"/>
              </w:rPr>
              <w:t>Chọn khung giờ đã có booking trùng.</w:t>
            </w:r>
          </w:p>
        </w:tc>
        <w:tc>
          <w:tcPr>
            <w:tcW w:type="dxa" w:w="2948"/>
            <w:vAlign w:val="center"/>
          </w:tcPr>
          <w:p>
            <w:pPr>
              <w:spacing w:after="0"/>
              <w:jc w:val="left"/>
            </w:pPr>
            <w:r/>
            <w:r>
              <w:rPr>
                <w:rFonts w:ascii="Times New Roman" w:hAnsi="Times New Roman" w:eastAsia="Times New Roman"/>
                <w:b w:val="0"/>
                <w:sz w:val="22"/>
              </w:rPr>
              <w:t>Hệ thống yêu cầu chọn thời gian khác.</w:t>
            </w:r>
          </w:p>
        </w:tc>
      </w:tr>
      <w:tr>
        <w:tc>
          <w:tcPr>
            <w:tcW w:type="dxa" w:w="907"/>
            <w:vAlign w:val="center"/>
          </w:tcPr>
          <w:p>
            <w:pPr>
              <w:spacing w:after="0"/>
              <w:jc w:val="left"/>
            </w:pPr>
            <w:r/>
            <w:r>
              <w:rPr>
                <w:rFonts w:ascii="Times New Roman" w:hAnsi="Times New Roman" w:eastAsia="Times New Roman"/>
                <w:b w:val="0"/>
                <w:sz w:val="22"/>
              </w:rPr>
              <w:t>TC08</w:t>
            </w:r>
          </w:p>
        </w:tc>
        <w:tc>
          <w:tcPr>
            <w:tcW w:type="dxa" w:w="1701"/>
            <w:vAlign w:val="center"/>
          </w:tcPr>
          <w:p>
            <w:pPr>
              <w:spacing w:after="0"/>
              <w:jc w:val="left"/>
            </w:pPr>
            <w:r/>
            <w:r>
              <w:rPr>
                <w:rFonts w:ascii="Times New Roman" w:hAnsi="Times New Roman" w:eastAsia="Times New Roman"/>
                <w:b w:val="0"/>
                <w:sz w:val="22"/>
              </w:rPr>
              <w:t>Thanh toán</w:t>
            </w:r>
          </w:p>
        </w:tc>
        <w:tc>
          <w:tcPr>
            <w:tcW w:type="dxa" w:w="3515"/>
            <w:vAlign w:val="center"/>
          </w:tcPr>
          <w:p>
            <w:pPr>
              <w:spacing w:after="0"/>
              <w:jc w:val="left"/>
            </w:pPr>
            <w:r/>
            <w:r>
              <w:rPr>
                <w:rFonts w:ascii="Times New Roman" w:hAnsi="Times New Roman" w:eastAsia="Times New Roman"/>
                <w:b w:val="0"/>
                <w:sz w:val="22"/>
              </w:rPr>
              <w:t>Tạo booking và thanh toán VNPay thành công.</w:t>
            </w:r>
          </w:p>
        </w:tc>
        <w:tc>
          <w:tcPr>
            <w:tcW w:type="dxa" w:w="2948"/>
            <w:vAlign w:val="center"/>
          </w:tcPr>
          <w:p>
            <w:pPr>
              <w:spacing w:after="0"/>
              <w:jc w:val="left"/>
            </w:pPr>
            <w:r/>
            <w:r>
              <w:rPr>
                <w:rFonts w:ascii="Times New Roman" w:hAnsi="Times New Roman" w:eastAsia="Times New Roman"/>
                <w:b w:val="0"/>
                <w:sz w:val="22"/>
              </w:rPr>
              <w:t>Payment SUCCESS, booking DEPOSITED.</w:t>
            </w:r>
          </w:p>
        </w:tc>
      </w:tr>
      <w:tr>
        <w:tc>
          <w:tcPr>
            <w:tcW w:type="dxa" w:w="907"/>
            <w:vAlign w:val="center"/>
          </w:tcPr>
          <w:p>
            <w:pPr>
              <w:spacing w:after="0"/>
              <w:jc w:val="left"/>
            </w:pPr>
            <w:r/>
            <w:r>
              <w:rPr>
                <w:rFonts w:ascii="Times New Roman" w:hAnsi="Times New Roman" w:eastAsia="Times New Roman"/>
                <w:b w:val="0"/>
                <w:sz w:val="22"/>
              </w:rPr>
              <w:t>TC09</w:t>
            </w:r>
          </w:p>
        </w:tc>
        <w:tc>
          <w:tcPr>
            <w:tcW w:type="dxa" w:w="1701"/>
            <w:vAlign w:val="center"/>
          </w:tcPr>
          <w:p>
            <w:pPr>
              <w:spacing w:after="0"/>
              <w:jc w:val="left"/>
            </w:pPr>
            <w:r/>
            <w:r>
              <w:rPr>
                <w:rFonts w:ascii="Times New Roman" w:hAnsi="Times New Roman" w:eastAsia="Times New Roman"/>
                <w:b w:val="0"/>
                <w:sz w:val="22"/>
              </w:rPr>
              <w:t>Thanh toán</w:t>
            </w:r>
          </w:p>
        </w:tc>
        <w:tc>
          <w:tcPr>
            <w:tcW w:type="dxa" w:w="3515"/>
            <w:vAlign w:val="center"/>
          </w:tcPr>
          <w:p>
            <w:pPr>
              <w:spacing w:after="0"/>
              <w:jc w:val="left"/>
            </w:pPr>
            <w:r/>
            <w:r>
              <w:rPr>
                <w:rFonts w:ascii="Times New Roman" w:hAnsi="Times New Roman" w:eastAsia="Times New Roman"/>
                <w:b w:val="0"/>
                <w:sz w:val="22"/>
              </w:rPr>
              <w:t>Booking PENDING quá 15 phút.</w:t>
            </w:r>
          </w:p>
        </w:tc>
        <w:tc>
          <w:tcPr>
            <w:tcW w:type="dxa" w:w="2948"/>
            <w:vAlign w:val="center"/>
          </w:tcPr>
          <w:p>
            <w:pPr>
              <w:spacing w:after="0"/>
              <w:jc w:val="left"/>
            </w:pPr>
            <w:r/>
            <w:r>
              <w:rPr>
                <w:rFonts w:ascii="Times New Roman" w:hAnsi="Times New Roman" w:eastAsia="Times New Roman"/>
                <w:b w:val="0"/>
                <w:sz w:val="22"/>
              </w:rPr>
              <w:t>Booking bị hủy hoặc payment chuyển hết hạn.</w:t>
            </w:r>
          </w:p>
        </w:tc>
      </w:tr>
      <w:tr>
        <w:tc>
          <w:tcPr>
            <w:tcW w:type="dxa" w:w="907"/>
            <w:vAlign w:val="center"/>
          </w:tcPr>
          <w:p>
            <w:pPr>
              <w:spacing w:after="0"/>
              <w:jc w:val="left"/>
            </w:pPr>
            <w:r/>
            <w:r>
              <w:rPr>
                <w:rFonts w:ascii="Times New Roman" w:hAnsi="Times New Roman" w:eastAsia="Times New Roman"/>
                <w:b w:val="0"/>
                <w:sz w:val="22"/>
              </w:rPr>
              <w:t>TC10</w:t>
            </w:r>
          </w:p>
        </w:tc>
        <w:tc>
          <w:tcPr>
            <w:tcW w:type="dxa" w:w="1701"/>
            <w:vAlign w:val="center"/>
          </w:tcPr>
          <w:p>
            <w:pPr>
              <w:spacing w:after="0"/>
              <w:jc w:val="left"/>
            </w:pPr>
            <w:r/>
            <w:r>
              <w:rPr>
                <w:rFonts w:ascii="Times New Roman" w:hAnsi="Times New Roman" w:eastAsia="Times New Roman"/>
                <w:b w:val="0"/>
                <w:sz w:val="22"/>
              </w:rPr>
              <w:t>Đơn của tôi</w:t>
            </w:r>
          </w:p>
        </w:tc>
        <w:tc>
          <w:tcPr>
            <w:tcW w:type="dxa" w:w="3515"/>
            <w:vAlign w:val="center"/>
          </w:tcPr>
          <w:p>
            <w:pPr>
              <w:spacing w:after="0"/>
              <w:jc w:val="left"/>
            </w:pPr>
            <w:r/>
            <w:r>
              <w:rPr>
                <w:rFonts w:ascii="Times New Roman" w:hAnsi="Times New Roman" w:eastAsia="Times New Roman"/>
                <w:b w:val="0"/>
                <w:sz w:val="22"/>
              </w:rPr>
              <w:t>Khách hàng xem danh sách booking.</w:t>
            </w:r>
          </w:p>
        </w:tc>
        <w:tc>
          <w:tcPr>
            <w:tcW w:type="dxa" w:w="2948"/>
            <w:vAlign w:val="center"/>
          </w:tcPr>
          <w:p>
            <w:pPr>
              <w:spacing w:after="0"/>
              <w:jc w:val="left"/>
            </w:pPr>
            <w:r/>
            <w:r>
              <w:rPr>
                <w:rFonts w:ascii="Times New Roman" w:hAnsi="Times New Roman" w:eastAsia="Times New Roman"/>
                <w:b w:val="0"/>
                <w:sz w:val="22"/>
              </w:rPr>
              <w:t>Chỉ hiển thị booking thuộc customer đang đăng nhập.</w:t>
            </w:r>
          </w:p>
        </w:tc>
      </w:tr>
      <w:tr>
        <w:tc>
          <w:tcPr>
            <w:tcW w:type="dxa" w:w="907"/>
            <w:vAlign w:val="center"/>
          </w:tcPr>
          <w:p>
            <w:pPr>
              <w:spacing w:after="0"/>
              <w:jc w:val="left"/>
            </w:pPr>
            <w:r/>
            <w:r>
              <w:rPr>
                <w:rFonts w:ascii="Times New Roman" w:hAnsi="Times New Roman" w:eastAsia="Times New Roman"/>
                <w:b w:val="0"/>
                <w:sz w:val="22"/>
              </w:rPr>
              <w:t>TC11</w:t>
            </w:r>
          </w:p>
        </w:tc>
        <w:tc>
          <w:tcPr>
            <w:tcW w:type="dxa" w:w="1701"/>
            <w:vAlign w:val="center"/>
          </w:tcPr>
          <w:p>
            <w:pPr>
              <w:spacing w:after="0"/>
              <w:jc w:val="left"/>
            </w:pPr>
            <w:r/>
            <w:r>
              <w:rPr>
                <w:rFonts w:ascii="Times New Roman" w:hAnsi="Times New Roman" w:eastAsia="Times New Roman"/>
                <w:b w:val="0"/>
                <w:sz w:val="22"/>
              </w:rPr>
              <w:t>Admin orders</w:t>
            </w:r>
          </w:p>
        </w:tc>
        <w:tc>
          <w:tcPr>
            <w:tcW w:type="dxa" w:w="3515"/>
            <w:vAlign w:val="center"/>
          </w:tcPr>
          <w:p>
            <w:pPr>
              <w:spacing w:after="0"/>
              <w:jc w:val="left"/>
            </w:pPr>
            <w:r/>
            <w:r>
              <w:rPr>
                <w:rFonts w:ascii="Times New Roman" w:hAnsi="Times New Roman" w:eastAsia="Times New Roman"/>
                <w:b w:val="0"/>
                <w:sz w:val="22"/>
              </w:rPr>
              <w:t>Admin cập nhật PENDING sang CONFIRMED trực tiếp.</w:t>
            </w:r>
          </w:p>
        </w:tc>
        <w:tc>
          <w:tcPr>
            <w:tcW w:type="dxa" w:w="2948"/>
            <w:vAlign w:val="center"/>
          </w:tcPr>
          <w:p>
            <w:pPr>
              <w:spacing w:after="0"/>
              <w:jc w:val="left"/>
            </w:pPr>
            <w:r/>
            <w:r>
              <w:rPr>
                <w:rFonts w:ascii="Times New Roman" w:hAnsi="Times New Roman" w:eastAsia="Times New Roman"/>
                <w:b w:val="0"/>
                <w:sz w:val="22"/>
              </w:rPr>
              <w:t>Backend từ chối do sai thứ tự chuyển trạng thái.</w:t>
            </w:r>
          </w:p>
        </w:tc>
      </w:tr>
      <w:tr>
        <w:tc>
          <w:tcPr>
            <w:tcW w:type="dxa" w:w="907"/>
            <w:vAlign w:val="center"/>
          </w:tcPr>
          <w:p>
            <w:pPr>
              <w:spacing w:after="0"/>
              <w:jc w:val="left"/>
            </w:pPr>
            <w:r/>
            <w:r>
              <w:rPr>
                <w:rFonts w:ascii="Times New Roman" w:hAnsi="Times New Roman" w:eastAsia="Times New Roman"/>
                <w:b w:val="0"/>
                <w:sz w:val="22"/>
              </w:rPr>
              <w:t>TC12</w:t>
            </w:r>
          </w:p>
        </w:tc>
        <w:tc>
          <w:tcPr>
            <w:tcW w:type="dxa" w:w="1701"/>
            <w:vAlign w:val="center"/>
          </w:tcPr>
          <w:p>
            <w:pPr>
              <w:spacing w:after="0"/>
              <w:jc w:val="left"/>
            </w:pPr>
            <w:r/>
            <w:r>
              <w:rPr>
                <w:rFonts w:ascii="Times New Roman" w:hAnsi="Times New Roman" w:eastAsia="Times New Roman"/>
                <w:b w:val="0"/>
                <w:sz w:val="22"/>
              </w:rPr>
              <w:t>Admin services</w:t>
            </w:r>
          </w:p>
        </w:tc>
        <w:tc>
          <w:tcPr>
            <w:tcW w:type="dxa" w:w="3515"/>
            <w:vAlign w:val="center"/>
          </w:tcPr>
          <w:p>
            <w:pPr>
              <w:spacing w:after="0"/>
              <w:jc w:val="left"/>
            </w:pPr>
            <w:r/>
            <w:r>
              <w:rPr>
                <w:rFonts w:ascii="Times New Roman" w:hAnsi="Times New Roman" w:eastAsia="Times New Roman"/>
                <w:b w:val="0"/>
                <w:sz w:val="22"/>
              </w:rPr>
              <w:t>Admin tạo dịch vụ mới hợp lệ.</w:t>
            </w:r>
          </w:p>
        </w:tc>
        <w:tc>
          <w:tcPr>
            <w:tcW w:type="dxa" w:w="2948"/>
            <w:vAlign w:val="center"/>
          </w:tcPr>
          <w:p>
            <w:pPr>
              <w:spacing w:after="0"/>
              <w:jc w:val="left"/>
            </w:pPr>
            <w:r/>
            <w:r>
              <w:rPr>
                <w:rFonts w:ascii="Times New Roman" w:hAnsi="Times New Roman" w:eastAsia="Times New Roman"/>
                <w:b w:val="0"/>
                <w:sz w:val="22"/>
              </w:rPr>
              <w:t>Dịch vụ được lưu và xuất hiện trong danh sách admin.</w:t>
            </w:r>
          </w:p>
        </w:tc>
      </w:tr>
      <w:tr>
        <w:tc>
          <w:tcPr>
            <w:tcW w:type="dxa" w:w="907"/>
            <w:vAlign w:val="center"/>
          </w:tcPr>
          <w:p>
            <w:pPr>
              <w:spacing w:after="0"/>
              <w:jc w:val="left"/>
            </w:pPr>
            <w:r/>
            <w:r>
              <w:rPr>
                <w:rFonts w:ascii="Times New Roman" w:hAnsi="Times New Roman" w:eastAsia="Times New Roman"/>
                <w:b w:val="0"/>
                <w:sz w:val="22"/>
              </w:rPr>
              <w:t>TC13</w:t>
            </w:r>
          </w:p>
        </w:tc>
        <w:tc>
          <w:tcPr>
            <w:tcW w:type="dxa" w:w="1701"/>
            <w:vAlign w:val="center"/>
          </w:tcPr>
          <w:p>
            <w:pPr>
              <w:spacing w:after="0"/>
              <w:jc w:val="left"/>
            </w:pPr>
            <w:r/>
            <w:r>
              <w:rPr>
                <w:rFonts w:ascii="Times New Roman" w:hAnsi="Times New Roman" w:eastAsia="Times New Roman"/>
                <w:b w:val="0"/>
                <w:sz w:val="22"/>
              </w:rPr>
              <w:t>Admin galleries</w:t>
            </w:r>
          </w:p>
        </w:tc>
        <w:tc>
          <w:tcPr>
            <w:tcW w:type="dxa" w:w="3515"/>
            <w:vAlign w:val="center"/>
          </w:tcPr>
          <w:p>
            <w:pPr>
              <w:spacing w:after="0"/>
              <w:jc w:val="left"/>
            </w:pPr>
            <w:r/>
            <w:r>
              <w:rPr>
                <w:rFonts w:ascii="Times New Roman" w:hAnsi="Times New Roman" w:eastAsia="Times New Roman"/>
                <w:b w:val="0"/>
                <w:sz w:val="22"/>
              </w:rPr>
              <w:t>Admin nhập link Google Drive folder.</w:t>
            </w:r>
          </w:p>
        </w:tc>
        <w:tc>
          <w:tcPr>
            <w:tcW w:type="dxa" w:w="2948"/>
            <w:vAlign w:val="center"/>
          </w:tcPr>
          <w:p>
            <w:pPr>
              <w:spacing w:after="0"/>
              <w:jc w:val="left"/>
            </w:pPr>
            <w:r/>
            <w:r>
              <w:rPr>
                <w:rFonts w:ascii="Times New Roman" w:hAnsi="Times New Roman" w:eastAsia="Times New Roman"/>
                <w:b w:val="0"/>
                <w:sz w:val="22"/>
              </w:rPr>
              <w:t>Backend trích xuất folder ID và lưu gallery.</w:t>
            </w:r>
          </w:p>
        </w:tc>
      </w:tr>
      <w:tr>
        <w:tc>
          <w:tcPr>
            <w:tcW w:type="dxa" w:w="907"/>
            <w:vAlign w:val="center"/>
          </w:tcPr>
          <w:p>
            <w:pPr>
              <w:spacing w:after="0"/>
              <w:jc w:val="left"/>
            </w:pPr>
            <w:r/>
            <w:r>
              <w:rPr>
                <w:rFonts w:ascii="Times New Roman" w:hAnsi="Times New Roman" w:eastAsia="Times New Roman"/>
                <w:b w:val="0"/>
                <w:sz w:val="22"/>
              </w:rPr>
              <w:t>TC14</w:t>
            </w:r>
          </w:p>
        </w:tc>
        <w:tc>
          <w:tcPr>
            <w:tcW w:type="dxa" w:w="1701"/>
            <w:vAlign w:val="center"/>
          </w:tcPr>
          <w:p>
            <w:pPr>
              <w:spacing w:after="0"/>
              <w:jc w:val="left"/>
            </w:pPr>
            <w:r/>
            <w:r>
              <w:rPr>
                <w:rFonts w:ascii="Times New Roman" w:hAnsi="Times New Roman" w:eastAsia="Times New Roman"/>
                <w:b w:val="0"/>
                <w:sz w:val="22"/>
              </w:rPr>
              <w:t>Dashboard</w:t>
            </w:r>
          </w:p>
        </w:tc>
        <w:tc>
          <w:tcPr>
            <w:tcW w:type="dxa" w:w="3515"/>
            <w:vAlign w:val="center"/>
          </w:tcPr>
          <w:p>
            <w:pPr>
              <w:spacing w:after="0"/>
              <w:jc w:val="left"/>
            </w:pPr>
            <w:r/>
            <w:r>
              <w:rPr>
                <w:rFonts w:ascii="Times New Roman" w:hAnsi="Times New Roman" w:eastAsia="Times New Roman"/>
                <w:b w:val="0"/>
                <w:sz w:val="22"/>
              </w:rPr>
              <w:t>Admin mở dashboard.</w:t>
            </w:r>
          </w:p>
        </w:tc>
        <w:tc>
          <w:tcPr>
            <w:tcW w:type="dxa" w:w="2948"/>
            <w:vAlign w:val="center"/>
          </w:tcPr>
          <w:p>
            <w:pPr>
              <w:spacing w:after="0"/>
              <w:jc w:val="left"/>
            </w:pPr>
            <w:r/>
            <w:r>
              <w:rPr>
                <w:rFonts w:ascii="Times New Roman" w:hAnsi="Times New Roman" w:eastAsia="Times New Roman"/>
                <w:b w:val="0"/>
                <w:sz w:val="22"/>
              </w:rPr>
              <w:t>Hiển thị số lượng booking, khách hàng, dịch vụ, gallery và doanh thu.</w:t>
            </w:r>
          </w:p>
        </w:tc>
      </w:tr>
      <w:tr>
        <w:tc>
          <w:tcPr>
            <w:tcW w:type="dxa" w:w="907"/>
            <w:vAlign w:val="center"/>
          </w:tcPr>
          <w:p>
            <w:pPr>
              <w:spacing w:after="0"/>
              <w:jc w:val="left"/>
            </w:pPr>
            <w:r/>
            <w:r>
              <w:rPr>
                <w:rFonts w:ascii="Times New Roman" w:hAnsi="Times New Roman" w:eastAsia="Times New Roman"/>
                <w:b w:val="0"/>
                <w:sz w:val="22"/>
              </w:rPr>
              <w:t>TC15</w:t>
            </w:r>
          </w:p>
        </w:tc>
        <w:tc>
          <w:tcPr>
            <w:tcW w:type="dxa" w:w="1701"/>
            <w:vAlign w:val="center"/>
          </w:tcPr>
          <w:p>
            <w:pPr>
              <w:spacing w:after="0"/>
              <w:jc w:val="left"/>
            </w:pPr>
            <w:r/>
            <w:r>
              <w:rPr>
                <w:rFonts w:ascii="Times New Roman" w:hAnsi="Times New Roman" w:eastAsia="Times New Roman"/>
                <w:b w:val="0"/>
                <w:sz w:val="22"/>
              </w:rPr>
              <w:t>AI chat</w:t>
            </w:r>
          </w:p>
        </w:tc>
        <w:tc>
          <w:tcPr>
            <w:tcW w:type="dxa" w:w="3515"/>
            <w:vAlign w:val="center"/>
          </w:tcPr>
          <w:p>
            <w:pPr>
              <w:spacing w:after="0"/>
              <w:jc w:val="left"/>
            </w:pPr>
            <w:r/>
            <w:r>
              <w:rPr>
                <w:rFonts w:ascii="Times New Roman" w:hAnsi="Times New Roman" w:eastAsia="Times New Roman"/>
                <w:b w:val="0"/>
                <w:sz w:val="22"/>
              </w:rPr>
              <w:t>Gửi câu hỏi tư vấn dưới 1000 ký tự.</w:t>
            </w:r>
          </w:p>
        </w:tc>
        <w:tc>
          <w:tcPr>
            <w:tcW w:type="dxa" w:w="2948"/>
            <w:vAlign w:val="center"/>
          </w:tcPr>
          <w:p>
            <w:pPr>
              <w:spacing w:after="0"/>
              <w:jc w:val="left"/>
            </w:pPr>
            <w:r/>
            <w:r>
              <w:rPr>
                <w:rFonts w:ascii="Times New Roman" w:hAnsi="Times New Roman" w:eastAsia="Times New Roman"/>
                <w:b w:val="0"/>
                <w:sz w:val="22"/>
              </w:rPr>
              <w:t>AI trả lời dựa trên dữ liệu dịch vụ và photographer active.</w:t>
            </w:r>
          </w:p>
        </w:tc>
      </w:tr>
    </w:tbl>
    <w:p>
      <w:pPr>
        <w:spacing w:after="40"/>
      </w:pPr>
    </w:p>
    <w:p>
      <w:pPr>
        <w:spacing w:before="120" w:after="80" w:line="300" w:lineRule="auto"/>
      </w:pPr>
      <w:r>
        <w:rPr>
          <w:rFonts w:ascii="Times New Roman" w:hAnsi="Times New Roman" w:eastAsia="Times New Roman"/>
          <w:b/>
          <w:i w:val="0"/>
          <w:sz w:val="28"/>
        </w:rPr>
        <w:t>4.2. Đánh giá kết quả</w:t>
      </w:r>
    </w:p>
    <w:p>
      <w:pPr>
        <w:spacing w:line="360" w:lineRule="auto" w:after="120"/>
        <w:ind w:firstLine="709"/>
        <w:jc w:val="both"/>
      </w:pPr>
      <w:r>
        <w:rPr>
          <w:rFonts w:ascii="Times New Roman" w:hAnsi="Times New Roman" w:eastAsia="Times New Roman"/>
          <w:b w:val="0"/>
          <w:i w:val="0"/>
          <w:sz w:val="26"/>
        </w:rPr>
        <w:t>Hệ thống đã đáp ứng được các nghiệp vụ quan trọng của một website studio: giới thiệu thương hiệu, quản lý dịch vụ, quản lý album, đăng ký/đăng nhập, đặt lịch, thanh toán cọc và quản trị booking. Cấu trúc code tách biệt frontend/backend giúp việc bảo trì thuận lợi.</w:t>
      </w:r>
    </w:p>
    <w:p>
      <w:pPr>
        <w:spacing w:line="360" w:lineRule="auto" w:after="120"/>
        <w:ind w:firstLine="709"/>
        <w:jc w:val="both"/>
      </w:pPr>
      <w:r>
        <w:rPr>
          <w:rFonts w:ascii="Times New Roman" w:hAnsi="Times New Roman" w:eastAsia="Times New Roman"/>
          <w:b w:val="0"/>
          <w:i w:val="0"/>
          <w:sz w:val="26"/>
        </w:rPr>
        <w:t>Luồng booking được xây dựng khá đầy đủ với kiểm tra thời gian trong tương lai, chặn booking PENDING còn hiệu lực, giữ chỗ 15 phút, xác thực kết quả VNPay và quản lý trạng thái đơn theo quy tắc. Dashboard admin cũng giúp chủ studio theo dõi nhanh tình hình vận hành.</w:t>
      </w:r>
    </w:p>
    <w:p>
      <w:pPr>
        <w:spacing w:before="120" w:after="80" w:line="300" w:lineRule="auto"/>
      </w:pPr>
      <w:r>
        <w:rPr>
          <w:rFonts w:ascii="Times New Roman" w:hAnsi="Times New Roman" w:eastAsia="Times New Roman"/>
          <w:b/>
          <w:i w:val="0"/>
          <w:sz w:val="28"/>
        </w:rPr>
        <w:t>4.3. Hạn chế hiện tại</w:t>
      </w:r>
    </w:p>
    <w:p>
      <w:pPr>
        <w:spacing w:line="360" w:lineRule="auto" w:after="120"/>
        <w:ind w:firstLine="709"/>
        <w:jc w:val="both"/>
      </w:pPr>
      <w:r>
        <w:rPr>
          <w:rFonts w:ascii="Times New Roman" w:hAnsi="Times New Roman" w:eastAsia="Times New Roman"/>
          <w:b w:val="0"/>
          <w:i w:val="0"/>
          <w:sz w:val="26"/>
        </w:rPr>
        <w:t>Qua quá trình rà soát mã nguồn, hệ thống vẫn còn một số điểm cần hoàn thiện trước khi triển khai chính thức:</w:t>
      </w:r>
    </w:p>
    <w:p>
      <w:pPr>
        <w:pStyle w:val="ListBullet"/>
        <w:spacing w:line="312" w:lineRule="auto" w:after="60"/>
      </w:pPr>
      <w:r>
        <w:rPr>
          <w:rFonts w:ascii="Times New Roman" w:hAnsi="Times New Roman" w:eastAsia="Times New Roman"/>
          <w:b w:val="0"/>
          <w:i w:val="0"/>
          <w:sz w:val="26"/>
        </w:rPr>
        <w:t>Một số file frontend còn hardcode API URL là http://localhost:5000/api; nên chuyển hoàn toàn sang biến môi trường để dễ deploy.</w:t>
      </w:r>
    </w:p>
    <w:p>
      <w:pPr>
        <w:pStyle w:val="ListBullet"/>
        <w:spacing w:line="312" w:lineRule="auto" w:after="60"/>
      </w:pPr>
      <w:r>
        <w:rPr>
          <w:rFonts w:ascii="Times New Roman" w:hAnsi="Times New Roman" w:eastAsia="Times New Roman"/>
          <w:b w:val="0"/>
          <w:i w:val="0"/>
          <w:sz w:val="26"/>
        </w:rPr>
        <w:t>Frontend có logic mã giảm giá trong Booking/BookingConfirm, nhưng backend hiện chưa tính discount_amount hoặc coupon_code khi tạo thanh toán, có thể làm lệch số tiền hiển thị và số tiền backend tính.</w:t>
      </w:r>
    </w:p>
    <w:p>
      <w:pPr>
        <w:pStyle w:val="ListBullet"/>
        <w:spacing w:line="312" w:lineRule="auto" w:after="60"/>
      </w:pPr>
      <w:r>
        <w:rPr>
          <w:rFonts w:ascii="Times New Roman" w:hAnsi="Times New Roman" w:eastAsia="Times New Roman"/>
          <w:b w:val="0"/>
          <w:i w:val="0"/>
          <w:sz w:val="26"/>
        </w:rPr>
        <w:t>driveController có route tạo folder và upload ảnh, nhưng googleDriveService hiện mới triển khai listImagesInFolder với quyền drive.readonly; cần bổ sung scope và hàm upload nếu muốn quản trị ảnh trực tiếp.</w:t>
      </w:r>
    </w:p>
    <w:p>
      <w:pPr>
        <w:pStyle w:val="ListBullet"/>
        <w:spacing w:line="312" w:lineRule="auto" w:after="60"/>
      </w:pPr>
      <w:r>
        <w:rPr>
          <w:rFonts w:ascii="Times New Roman" w:hAnsi="Times New Roman" w:eastAsia="Times New Roman"/>
          <w:b w:val="0"/>
          <w:i w:val="0"/>
          <w:sz w:val="26"/>
        </w:rPr>
        <w:t>Một số menu/route quản trị như contacts hoặc revenue có dấu hiệu là placeholder, cần hoàn thiện route tương ứng hoặc ẩn khỏi sidebar.</w:t>
      </w:r>
    </w:p>
    <w:p>
      <w:pPr>
        <w:pStyle w:val="ListBullet"/>
        <w:spacing w:line="312" w:lineRule="auto" w:after="60"/>
      </w:pPr>
      <w:r>
        <w:rPr>
          <w:rFonts w:ascii="Times New Roman" w:hAnsi="Times New Roman" w:eastAsia="Times New Roman"/>
          <w:b w:val="0"/>
          <w:i w:val="0"/>
          <w:sz w:val="26"/>
        </w:rPr>
        <w:t>Một số nhãn trạng thái như EXPIRED hoặc PAYMENT_FAILED xuất hiện trong thống kê nhưng chưa nằm trong enum Booking hiện tại; cần thống nhất mô hình trạng thái.</w:t>
      </w:r>
    </w:p>
    <w:p>
      <w:pPr>
        <w:pStyle w:val="ListBullet"/>
        <w:spacing w:line="312" w:lineRule="auto" w:after="60"/>
      </w:pPr>
      <w:r>
        <w:rPr>
          <w:rFonts w:ascii="Times New Roman" w:hAnsi="Times New Roman" w:eastAsia="Times New Roman"/>
          <w:b w:val="0"/>
          <w:i w:val="0"/>
          <w:sz w:val="26"/>
        </w:rPr>
        <w:t>Project chưa có bộ unit test/integration test tự động, vì vậy nên bổ sung test cho auth, booking, payment callback và các route admin.</w:t>
      </w:r>
    </w:p>
    <w:p>
      <w:pPr>
        <w:spacing w:before="120" w:after="80" w:line="300" w:lineRule="auto"/>
      </w:pPr>
      <w:r>
        <w:rPr>
          <w:rFonts w:ascii="Times New Roman" w:hAnsi="Times New Roman" w:eastAsia="Times New Roman"/>
          <w:b/>
          <w:i w:val="0"/>
          <w:sz w:val="28"/>
        </w:rPr>
        <w:t>4.4. Hướng phát triển</w:t>
      </w:r>
    </w:p>
    <w:p>
      <w:pPr>
        <w:spacing w:line="360" w:lineRule="auto" w:after="120"/>
        <w:ind w:firstLine="709"/>
        <w:jc w:val="both"/>
      </w:pPr>
      <w:r>
        <w:rPr>
          <w:rFonts w:ascii="Times New Roman" w:hAnsi="Times New Roman" w:eastAsia="Times New Roman"/>
          <w:b w:val="0"/>
          <w:i w:val="0"/>
          <w:sz w:val="26"/>
        </w:rPr>
        <w:t>Trong giai đoạn tiếp theo, hệ thống có thể được phát triển theo hướng triển khai production, hoàn thiện upload Google Drive, đồng bộ logic khuyến mãi giữa frontend và backend, bổ sung cổng PayOS nếu cần, xây dựng phân quyền chi tiết hơn cho photographer và bổ sung báo cáo doanh thu theo tháng/quý.</w:t>
      </w:r>
    </w:p>
    <w:p>
      <w:pPr>
        <w:spacing w:line="360" w:lineRule="auto" w:after="120"/>
        <w:ind w:firstLine="709"/>
        <w:jc w:val="both"/>
      </w:pPr>
      <w:r>
        <w:rPr>
          <w:rFonts w:ascii="Times New Roman" w:hAnsi="Times New Roman" w:eastAsia="Times New Roman"/>
          <w:b w:val="0"/>
          <w:i w:val="0"/>
          <w:sz w:val="26"/>
        </w:rPr>
        <w:t>Ngoài ra, hệ thống nên có bộ kiểm thử tự động cho các nghiệp vụ quan trọng. Với thanh toán, cần test các trường hợp chữ ký sai, giao dịch thất bại, booking hết hạn và thanh toán lặp. Với admin, cần test quy tắc chuyển trạng thái để tránh sai lệch dữ liệu vận hành.</w:t>
      </w:r>
    </w:p>
    <w:p>
      <w:r>
        <w:br w:type="page"/>
      </w:r>
    </w:p>
    <w:p>
      <w:pPr>
        <w:spacing w:after="0"/>
      </w:pPr>
    </w:p>
    <w:p>
      <w:pPr>
        <w:spacing w:after="200" w:line="276" w:lineRule="auto"/>
        <w:jc w:val="center"/>
      </w:pPr>
      <w:r>
        <w:rPr>
          <w:rFonts w:ascii="Times New Roman" w:hAnsi="Times New Roman" w:eastAsia="Times New Roman"/>
          <w:b/>
          <w:i w:val="0"/>
          <w:sz w:val="32"/>
        </w:rPr>
        <w:t>PHẦN 3. KẾT LUẬN</w:t>
      </w:r>
    </w:p>
    <w:p>
      <w:pPr>
        <w:spacing w:before="120" w:after="80" w:line="300" w:lineRule="auto"/>
      </w:pPr>
      <w:r>
        <w:rPr>
          <w:rFonts w:ascii="Times New Roman" w:hAnsi="Times New Roman" w:eastAsia="Times New Roman"/>
          <w:b/>
          <w:i w:val="0"/>
          <w:sz w:val="28"/>
        </w:rPr>
        <w:t>3.1. Kết quả đạt được</w:t>
      </w:r>
    </w:p>
    <w:p>
      <w:pPr>
        <w:spacing w:line="360" w:lineRule="auto" w:after="120"/>
        <w:ind w:firstLine="709"/>
        <w:jc w:val="both"/>
      </w:pPr>
      <w:r>
        <w:rPr>
          <w:rFonts w:ascii="Times New Roman" w:hAnsi="Times New Roman" w:eastAsia="Times New Roman"/>
          <w:b w:val="0"/>
          <w:i w:val="0"/>
          <w:sz w:val="26"/>
        </w:rPr>
        <w:t>Đề tài đã xây dựng được website quản lý và đặt lịch dịch vụ chụp ảnh cho Cao Hiển Studio với đầy đủ các module trọng tâm. Khách hàng có thể tiếp cận thông tin dịch vụ, xem album, đăng ký tài khoản, đặt lịch và thanh toán cọc. Quản trị viên có thể theo dõi dashboard, quản lý booking, dịch vụ, album, khách hàng và nhiếp ảnh gia.</w:t>
      </w:r>
    </w:p>
    <w:p>
      <w:pPr>
        <w:spacing w:line="360" w:lineRule="auto" w:after="120"/>
        <w:ind w:firstLine="709"/>
        <w:jc w:val="both"/>
      </w:pPr>
      <w:r>
        <w:rPr>
          <w:rFonts w:ascii="Times New Roman" w:hAnsi="Times New Roman" w:eastAsia="Times New Roman"/>
          <w:b w:val="0"/>
          <w:i w:val="0"/>
          <w:sz w:val="26"/>
        </w:rPr>
        <w:t>Về kỹ thuật, hệ thống áp dụng kiến trúc tách biệt frontend React/Vite và backend Node.js/Express, sử dụng MongoDB để lưu trữ dữ liệu, JWT để xác thực, VNPay để thanh toán, Nodemailer để gửi OTP, Google Drive để hiển thị album và Gemini AI để hỗ trợ tư vấn khách hàng.</w:t>
      </w:r>
    </w:p>
    <w:p>
      <w:pPr>
        <w:spacing w:before="120" w:after="80" w:line="300" w:lineRule="auto"/>
      </w:pPr>
      <w:r>
        <w:rPr>
          <w:rFonts w:ascii="Times New Roman" w:hAnsi="Times New Roman" w:eastAsia="Times New Roman"/>
          <w:b/>
          <w:i w:val="0"/>
          <w:sz w:val="28"/>
        </w:rPr>
        <w:t>3.2. Kiến thức và kinh nghiệm thu được</w:t>
      </w:r>
    </w:p>
    <w:p>
      <w:pPr>
        <w:spacing w:line="360" w:lineRule="auto" w:after="120"/>
        <w:ind w:firstLine="709"/>
        <w:jc w:val="both"/>
      </w:pPr>
      <w:r>
        <w:rPr>
          <w:rFonts w:ascii="Times New Roman" w:hAnsi="Times New Roman" w:eastAsia="Times New Roman"/>
          <w:b w:val="0"/>
          <w:i w:val="0"/>
          <w:sz w:val="26"/>
        </w:rPr>
        <w:t>Thông qua đề tài, sinh viên rèn luyện được kỹ năng phân tích nghiệp vụ, thiết kế dữ liệu, xây dựng API, tổ chức giao diện frontend, xử lý xác thực, tích hợp thanh toán và kiểm thử luồng chức năng. Đề tài cũng giúp hiểu rõ hơn cách chuyển một bài toán vận hành thực tế của studio thành các module phần mềm có thể triển khai.</w:t>
      </w:r>
    </w:p>
    <w:p>
      <w:pPr>
        <w:spacing w:before="120" w:after="80" w:line="300" w:lineRule="auto"/>
      </w:pPr>
      <w:r>
        <w:rPr>
          <w:rFonts w:ascii="Times New Roman" w:hAnsi="Times New Roman" w:eastAsia="Times New Roman"/>
          <w:b/>
          <w:i w:val="0"/>
          <w:sz w:val="28"/>
        </w:rPr>
        <w:t>3.3. Kết luận chung</w:t>
      </w:r>
    </w:p>
    <w:p>
      <w:pPr>
        <w:spacing w:line="360" w:lineRule="auto" w:after="120"/>
        <w:ind w:firstLine="709"/>
        <w:jc w:val="both"/>
      </w:pPr>
      <w:r>
        <w:rPr>
          <w:rFonts w:ascii="Times New Roman" w:hAnsi="Times New Roman" w:eastAsia="Times New Roman"/>
          <w:b w:val="0"/>
          <w:i w:val="0"/>
          <w:sz w:val="26"/>
        </w:rPr>
        <w:t>Website Cao Hiển Studio là một sản phẩm có tính ứng dụng thực tiễn, phù hợp với nhu cầu số hóa quy trình tư vấn, đặt lịch và quản lý dịch vụ chụp ảnh. Mặc dù vẫn còn một số hạn chế cần hoàn thiện, hệ thống đã tạo nền tảng tốt để mở rộng thành sản phẩm triển khai thật cho studio trong tương lai.</w:t>
      </w:r>
    </w:p>
    <w:p>
      <w:r>
        <w:br w:type="page"/>
      </w:r>
    </w:p>
    <w:p>
      <w:pPr>
        <w:spacing w:after="240" w:line="276" w:lineRule="auto"/>
        <w:jc w:val="center"/>
      </w:pPr>
      <w:r>
        <w:rPr>
          <w:rFonts w:ascii="Times New Roman" w:hAnsi="Times New Roman" w:eastAsia="Times New Roman"/>
          <w:b/>
          <w:i w:val="0"/>
          <w:sz w:val="32"/>
        </w:rPr>
        <w:t>TÀI LIỆU THAM KHẢO</w:t>
      </w:r>
    </w:p>
    <w:p>
      <w:pPr>
        <w:spacing w:line="360" w:lineRule="auto" w:after="60"/>
        <w:ind w:left="425" w:hanging="425"/>
        <w:jc w:val="left"/>
      </w:pPr>
      <w:r>
        <w:rPr>
          <w:rFonts w:ascii="Times New Roman" w:hAnsi="Times New Roman" w:eastAsia="Times New Roman"/>
          <w:b w:val="0"/>
          <w:i w:val="0"/>
          <w:sz w:val="26"/>
        </w:rPr>
        <w:t>[1] React Documentation, https://react.dev/.</w:t>
      </w:r>
    </w:p>
    <w:p>
      <w:pPr>
        <w:spacing w:line="360" w:lineRule="auto" w:after="60"/>
        <w:ind w:left="425" w:hanging="425"/>
        <w:jc w:val="left"/>
      </w:pPr>
      <w:r>
        <w:rPr>
          <w:rFonts w:ascii="Times New Roman" w:hAnsi="Times New Roman" w:eastAsia="Times New Roman"/>
          <w:b w:val="0"/>
          <w:i w:val="0"/>
          <w:sz w:val="26"/>
        </w:rPr>
        <w:t>[2] Vite Documentation, https://vitejs.dev/.</w:t>
      </w:r>
    </w:p>
    <w:p>
      <w:pPr>
        <w:spacing w:line="360" w:lineRule="auto" w:after="60"/>
        <w:ind w:left="425" w:hanging="425"/>
        <w:jc w:val="left"/>
      </w:pPr>
      <w:r>
        <w:rPr>
          <w:rFonts w:ascii="Times New Roman" w:hAnsi="Times New Roman" w:eastAsia="Times New Roman"/>
          <w:b w:val="0"/>
          <w:i w:val="0"/>
          <w:sz w:val="26"/>
        </w:rPr>
        <w:t>[3] Express.js Documentation, https://expressjs.com/.</w:t>
      </w:r>
    </w:p>
    <w:p>
      <w:pPr>
        <w:spacing w:line="360" w:lineRule="auto" w:after="60"/>
        <w:ind w:left="425" w:hanging="425"/>
        <w:jc w:val="left"/>
      </w:pPr>
      <w:r>
        <w:rPr>
          <w:rFonts w:ascii="Times New Roman" w:hAnsi="Times New Roman" w:eastAsia="Times New Roman"/>
          <w:b w:val="0"/>
          <w:i w:val="0"/>
          <w:sz w:val="26"/>
        </w:rPr>
        <w:t>[4] MongoDB Documentation, https://www.mongodb.com/docs/.</w:t>
      </w:r>
    </w:p>
    <w:p>
      <w:pPr>
        <w:spacing w:line="360" w:lineRule="auto" w:after="60"/>
        <w:ind w:left="425" w:hanging="425"/>
        <w:jc w:val="left"/>
      </w:pPr>
      <w:r>
        <w:rPr>
          <w:rFonts w:ascii="Times New Roman" w:hAnsi="Times New Roman" w:eastAsia="Times New Roman"/>
          <w:b w:val="0"/>
          <w:i w:val="0"/>
          <w:sz w:val="26"/>
        </w:rPr>
        <w:t>[5] Mongoose Documentation, https://mongoosejs.com/docs/.</w:t>
      </w:r>
    </w:p>
    <w:p>
      <w:pPr>
        <w:spacing w:line="360" w:lineRule="auto" w:after="60"/>
        <w:ind w:left="425" w:hanging="425"/>
        <w:jc w:val="left"/>
      </w:pPr>
      <w:r>
        <w:rPr>
          <w:rFonts w:ascii="Times New Roman" w:hAnsi="Times New Roman" w:eastAsia="Times New Roman"/>
          <w:b w:val="0"/>
          <w:i w:val="0"/>
          <w:sz w:val="26"/>
        </w:rPr>
        <w:t>[6] JSON Web Token Introduction, https://jwt.io/introduction.</w:t>
      </w:r>
    </w:p>
    <w:p>
      <w:pPr>
        <w:spacing w:line="360" w:lineRule="auto" w:after="60"/>
        <w:ind w:left="425" w:hanging="425"/>
        <w:jc w:val="left"/>
      </w:pPr>
      <w:r>
        <w:rPr>
          <w:rFonts w:ascii="Times New Roman" w:hAnsi="Times New Roman" w:eastAsia="Times New Roman"/>
          <w:b w:val="0"/>
          <w:i w:val="0"/>
          <w:sz w:val="26"/>
        </w:rPr>
        <w:t>[7] Ant Design Documentation, https://ant.design/docs/react/introduce.</w:t>
      </w:r>
    </w:p>
    <w:p>
      <w:pPr>
        <w:spacing w:line="360" w:lineRule="auto" w:after="60"/>
        <w:ind w:left="425" w:hanging="425"/>
        <w:jc w:val="left"/>
      </w:pPr>
      <w:r>
        <w:rPr>
          <w:rFonts w:ascii="Times New Roman" w:hAnsi="Times New Roman" w:eastAsia="Times New Roman"/>
          <w:b w:val="0"/>
          <w:i w:val="0"/>
          <w:sz w:val="26"/>
        </w:rPr>
        <w:t>[8] VNPay Payment Gateway Documentation, https://sandbox.vnpayment.vn/apis/.</w:t>
      </w:r>
    </w:p>
    <w:p>
      <w:pPr>
        <w:spacing w:line="360" w:lineRule="auto" w:after="60"/>
        <w:ind w:left="425" w:hanging="425"/>
        <w:jc w:val="left"/>
      </w:pPr>
      <w:r>
        <w:rPr>
          <w:rFonts w:ascii="Times New Roman" w:hAnsi="Times New Roman" w:eastAsia="Times New Roman"/>
          <w:b w:val="0"/>
          <w:i w:val="0"/>
          <w:sz w:val="26"/>
        </w:rPr>
        <w:t>[9] Google Drive API Documentation, https://developers.google.com/drive/api.</w:t>
      </w:r>
    </w:p>
    <w:p>
      <w:pPr>
        <w:spacing w:line="360" w:lineRule="auto" w:after="60"/>
        <w:ind w:left="425" w:hanging="425"/>
        <w:jc w:val="left"/>
      </w:pPr>
      <w:r>
        <w:rPr>
          <w:rFonts w:ascii="Times New Roman" w:hAnsi="Times New Roman" w:eastAsia="Times New Roman"/>
          <w:b w:val="0"/>
          <w:i w:val="0"/>
          <w:sz w:val="26"/>
        </w:rPr>
        <w:t>[10] Gemini API Documentation, https://ai.google.dev/docs.</w:t>
      </w:r>
    </w:p>
    <w:p>
      <w:pPr>
        <w:spacing w:line="360" w:lineRule="auto" w:after="60"/>
        <w:ind w:left="425" w:hanging="425"/>
        <w:jc w:val="left"/>
      </w:pPr>
      <w:r>
        <w:rPr>
          <w:rFonts w:ascii="Times New Roman" w:hAnsi="Times New Roman" w:eastAsia="Times New Roman"/>
          <w:b w:val="0"/>
          <w:i w:val="0"/>
          <w:sz w:val="26"/>
        </w:rPr>
        <w:t>[11] Nodemailer Documentation, https://nodemailer.com/about/.</w:t>
      </w:r>
    </w:p>
    <w:p>
      <w:pPr>
        <w:spacing w:line="360" w:lineRule="auto" w:after="60"/>
        <w:ind w:left="425" w:hanging="425"/>
        <w:jc w:val="left"/>
      </w:pPr>
      <w:r>
        <w:rPr>
          <w:rFonts w:ascii="Times New Roman" w:hAnsi="Times New Roman" w:eastAsia="Times New Roman"/>
          <w:b w:val="0"/>
          <w:i w:val="0"/>
          <w:sz w:val="26"/>
        </w:rPr>
        <w:t>[12] Open-Meteo API Documentation, https://open-meteo.com/en/docs.</w:t>
      </w:r>
    </w:p>
    <w:p>
      <w:pPr>
        <w:spacing w:line="360" w:lineRule="auto" w:after="60"/>
        <w:ind w:left="425" w:hanging="425"/>
        <w:jc w:val="left"/>
      </w:pPr>
      <w:r>
        <w:rPr>
          <w:rFonts w:ascii="Times New Roman" w:hAnsi="Times New Roman" w:eastAsia="Times New Roman"/>
          <w:b w:val="0"/>
          <w:i w:val="0"/>
          <w:sz w:val="26"/>
        </w:rPr>
        <w:t>[13] Photon Geocoder, https://photon.komoot.io/.</w:t>
      </w:r>
    </w:p>
    <w:sectPr w:rsidR="00FC693F" w:rsidRPr="0006063C" w:rsidSect="00034616">
      <w:headerReference w:type="default" r:id="rId16"/>
      <w:footerReference w:type="default" r:id="rId17"/>
      <w:pgSz w:w="12240" w:h="15840"/>
      <w:pgMar w:top="1134" w:right="1134" w:bottom="1134" w:left="1701" w:header="567"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000000"/>
      </w:pBdr>
    </w:pPr>
    <w:r/>
    <w:r>
      <w:rPr>
        <w:rFonts w:ascii="Times New Roman" w:hAnsi="Times New Roman" w:eastAsia="Times New Roman"/>
        <w:sz w:val="22"/>
      </w:rPr>
      <w:t>BÁO CÁO TIỂU LUẬN CHUYÊN NGÀNH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